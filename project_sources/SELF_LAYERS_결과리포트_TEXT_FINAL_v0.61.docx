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92145" w14:textId="7BF5CED0" w:rsidR="006550C1" w:rsidRPr="00C94B3C" w:rsidRDefault="00000000" w:rsidP="00C94B3C">
      <w:pPr>
        <w:spacing w:after="240" w:line="252" w:lineRule="auto"/>
        <w:jc w:val="center"/>
        <w:rPr>
          <w:rFonts w:eastAsia="맑은 고딕" w:hint="eastAsia"/>
          <w:lang w:eastAsia="ko-KR"/>
        </w:rPr>
      </w:pPr>
      <w:r>
        <w:rPr>
          <w:b/>
          <w:color w:val="25364A"/>
          <w:sz w:val="58"/>
          <w:lang w:eastAsia="ko-KR"/>
        </w:rPr>
        <w:t>SELF-LAYERS</w:t>
      </w:r>
      <w:r w:rsidR="00C94B3C">
        <w:rPr>
          <w:rFonts w:eastAsia="맑은 고딕"/>
          <w:b/>
          <w:color w:val="25364A"/>
          <w:sz w:val="58"/>
          <w:lang w:eastAsia="ko-KR"/>
        </w:rPr>
        <w:br/>
      </w:r>
      <w:r w:rsidR="00C94B3C">
        <w:rPr>
          <w:rFonts w:ascii="Noto Serif CJK KR" w:eastAsia="Noto Serif CJK KR" w:hAnsi="Noto Serif CJK KR"/>
          <w:b/>
          <w:color w:val="263640"/>
          <w:sz w:val="68"/>
          <w:lang w:eastAsia="ko-KR"/>
        </w:rPr>
        <w:t>나를 이루는</w:t>
      </w:r>
      <w:r w:rsidR="00C94B3C">
        <w:rPr>
          <w:rFonts w:ascii="Noto Serif CJK KR" w:eastAsia="Noto Serif CJK KR" w:hAnsi="Noto Serif CJK KR"/>
          <w:b/>
          <w:color w:val="263640"/>
          <w:sz w:val="68"/>
          <w:lang w:eastAsia="ko-KR"/>
        </w:rPr>
        <w:br/>
        <w:t>여러 겹의 이야기</w:t>
      </w:r>
    </w:p>
    <w:p w14:paraId="2A9E3999" w14:textId="77777777" w:rsidR="006550C1" w:rsidRDefault="00000000">
      <w:pPr>
        <w:jc w:val="center"/>
      </w:pPr>
      <w:r>
        <w:rPr>
          <w:b/>
          <w:color w:val="B58A4A"/>
          <w:sz w:val="20"/>
        </w:rPr>
        <w:t>DEEP SELF-UNDERSTANDING REPORT</w:t>
      </w:r>
    </w:p>
    <w:p w14:paraId="13145AC8" w14:textId="77777777" w:rsidR="006550C1" w:rsidRDefault="00000000">
      <w:pPr>
        <w:spacing w:before="440"/>
        <w:jc w:val="center"/>
        <w:rPr>
          <w:lang w:eastAsia="ko-KR"/>
        </w:rPr>
      </w:pPr>
      <w:r>
        <w:rPr>
          <w:b/>
          <w:color w:val="477C78"/>
          <w:sz w:val="36"/>
          <w:lang w:eastAsia="ko-KR"/>
        </w:rPr>
        <w:t>나를</w:t>
      </w:r>
      <w:r>
        <w:rPr>
          <w:b/>
          <w:color w:val="477C78"/>
          <w:sz w:val="36"/>
          <w:lang w:eastAsia="ko-KR"/>
        </w:rPr>
        <w:t xml:space="preserve"> </w:t>
      </w:r>
      <w:r>
        <w:rPr>
          <w:b/>
          <w:color w:val="477C78"/>
          <w:sz w:val="36"/>
          <w:lang w:eastAsia="ko-KR"/>
        </w:rPr>
        <w:t>하나의</w:t>
      </w:r>
      <w:r>
        <w:rPr>
          <w:b/>
          <w:color w:val="477C78"/>
          <w:sz w:val="36"/>
          <w:lang w:eastAsia="ko-KR"/>
        </w:rPr>
        <w:t xml:space="preserve"> </w:t>
      </w:r>
      <w:r>
        <w:rPr>
          <w:b/>
          <w:color w:val="477C78"/>
          <w:sz w:val="36"/>
          <w:lang w:eastAsia="ko-KR"/>
        </w:rPr>
        <w:t>유형으로</w:t>
      </w:r>
      <w:r>
        <w:rPr>
          <w:b/>
          <w:color w:val="477C78"/>
          <w:sz w:val="36"/>
          <w:lang w:eastAsia="ko-KR"/>
        </w:rPr>
        <w:t xml:space="preserve"> </w:t>
      </w:r>
      <w:r>
        <w:rPr>
          <w:b/>
          <w:color w:val="477C78"/>
          <w:sz w:val="36"/>
          <w:lang w:eastAsia="ko-KR"/>
        </w:rPr>
        <w:t>설명하지</w:t>
      </w:r>
      <w:r>
        <w:rPr>
          <w:b/>
          <w:color w:val="477C78"/>
          <w:sz w:val="36"/>
          <w:lang w:eastAsia="ko-KR"/>
        </w:rPr>
        <w:t xml:space="preserve"> </w:t>
      </w:r>
      <w:r>
        <w:rPr>
          <w:b/>
          <w:color w:val="477C78"/>
          <w:sz w:val="36"/>
          <w:lang w:eastAsia="ko-KR"/>
        </w:rPr>
        <w:t>않습니다</w:t>
      </w:r>
      <w:r>
        <w:rPr>
          <w:b/>
          <w:color w:val="477C78"/>
          <w:sz w:val="36"/>
          <w:lang w:eastAsia="ko-KR"/>
        </w:rPr>
        <w:t>.</w:t>
      </w:r>
    </w:p>
    <w:p w14:paraId="4FB36B10" w14:textId="0FB4A488" w:rsidR="00C94B3C" w:rsidRPr="00C94B3C" w:rsidRDefault="00000000" w:rsidP="00C94B3C">
      <w:pPr>
        <w:spacing w:before="220" w:line="336" w:lineRule="auto"/>
        <w:jc w:val="center"/>
        <w:rPr>
          <w:lang w:eastAsia="ko-KR"/>
        </w:rPr>
      </w:pPr>
      <w:r>
        <w:rPr>
          <w:color w:val="263238"/>
          <w:sz w:val="25"/>
          <w:lang w:eastAsia="ko-KR"/>
        </w:rPr>
        <w:t>겉으로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드러나는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성격보다</w:t>
      </w:r>
      <w:r>
        <w:rPr>
          <w:color w:val="263238"/>
          <w:sz w:val="25"/>
          <w:lang w:eastAsia="ko-KR"/>
        </w:rPr>
        <w:br/>
      </w:r>
      <w:r>
        <w:rPr>
          <w:color w:val="263238"/>
          <w:sz w:val="25"/>
          <w:lang w:eastAsia="ko-KR"/>
        </w:rPr>
        <w:t>나를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움직이는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이유와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반복되는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방식</w:t>
      </w:r>
      <w:r>
        <w:rPr>
          <w:color w:val="263238"/>
          <w:sz w:val="25"/>
          <w:lang w:eastAsia="ko-KR"/>
        </w:rPr>
        <w:t>,</w:t>
      </w:r>
      <w:r>
        <w:rPr>
          <w:color w:val="263238"/>
          <w:sz w:val="25"/>
          <w:lang w:eastAsia="ko-KR"/>
        </w:rPr>
        <w:br/>
      </w:r>
      <w:r>
        <w:rPr>
          <w:color w:val="263238"/>
          <w:sz w:val="25"/>
          <w:lang w:eastAsia="ko-KR"/>
        </w:rPr>
        <w:t>관계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속에서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흔들리는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지점과</w:t>
      </w:r>
      <w:r>
        <w:rPr>
          <w:color w:val="263238"/>
          <w:sz w:val="25"/>
          <w:lang w:eastAsia="ko-KR"/>
        </w:rPr>
        <w:br/>
      </w:r>
      <w:r>
        <w:rPr>
          <w:color w:val="263238"/>
          <w:sz w:val="25"/>
          <w:lang w:eastAsia="ko-KR"/>
        </w:rPr>
        <w:t>내가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향하고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싶은</w:t>
      </w:r>
      <w:r>
        <w:rPr>
          <w:color w:val="263238"/>
          <w:sz w:val="25"/>
          <w:lang w:eastAsia="ko-KR"/>
        </w:rPr>
        <w:t xml:space="preserve"> </w:t>
      </w:r>
      <w:r>
        <w:rPr>
          <w:color w:val="263238"/>
          <w:sz w:val="25"/>
          <w:lang w:eastAsia="ko-KR"/>
        </w:rPr>
        <w:t>방향까지</w:t>
      </w:r>
      <w:r>
        <w:rPr>
          <w:color w:val="263238"/>
          <w:sz w:val="25"/>
          <w:lang w:eastAsia="ko-KR"/>
        </w:rPr>
        <w:t>.</w:t>
      </w:r>
      <w:r w:rsidR="00C94B3C">
        <w:rPr>
          <w:rFonts w:eastAsia="맑은 고딕"/>
          <w:b/>
          <w:color w:val="25364A"/>
          <w:sz w:val="30"/>
          <w:lang w:eastAsia="ko-KR"/>
        </w:rPr>
        <w:br/>
      </w:r>
      <w:r w:rsidR="00C94B3C">
        <w:rPr>
          <w:rFonts w:eastAsia="맑은 고딕"/>
          <w:b/>
          <w:color w:val="25364A"/>
          <w:sz w:val="30"/>
          <w:lang w:eastAsia="ko-KR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7"/>
      </w:tblGrid>
      <w:tr w:rsidR="00C94B3C" w14:paraId="53632A2E" w14:textId="77777777" w:rsidTr="00FE4054">
        <w:trPr>
          <w:jc w:val="center"/>
        </w:trPr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1F185C" w14:textId="06CBF27C" w:rsidR="00C94B3C" w:rsidRDefault="00C94B3C" w:rsidP="00FE4054">
            <w:r>
              <w:rPr>
                <w:rFonts w:ascii="맑은 고딕" w:eastAsia="맑은 고딕" w:hAnsi="맑은 고딕" w:cs="맑은 고딕" w:hint="eastAsia"/>
                <w:b/>
                <w:color w:val="74827F"/>
                <w:sz w:val="16"/>
                <w:lang w:eastAsia="ko-KR"/>
              </w:rPr>
              <w:t>이름</w:t>
            </w:r>
          </w:p>
        </w:tc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0F64935" w14:textId="6F6C2269" w:rsidR="00C94B3C" w:rsidRPr="00C94B3C" w:rsidRDefault="00C94B3C" w:rsidP="00FE4054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Noto Sans CJK KR" w:eastAsia="맑은 고딕" w:hAnsi="Noto Sans CJK KR" w:hint="eastAsia"/>
                <w:b/>
                <w:color w:val="263640"/>
                <w:lang w:eastAsia="ko-KR"/>
              </w:rPr>
              <w:t>황수경</w:t>
            </w:r>
          </w:p>
        </w:tc>
      </w:tr>
      <w:tr w:rsidR="00C94B3C" w14:paraId="2CA20578" w14:textId="77777777" w:rsidTr="00FE4054">
        <w:trPr>
          <w:jc w:val="center"/>
        </w:trPr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55FBD5" w14:textId="479047D2" w:rsidR="00C94B3C" w:rsidRPr="00C94B3C" w:rsidRDefault="00C94B3C" w:rsidP="00FE4054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74827F"/>
                <w:sz w:val="16"/>
                <w:lang w:eastAsia="ko-KR"/>
              </w:rPr>
              <w:t>생년월일</w:t>
            </w:r>
          </w:p>
        </w:tc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AADB0A" w14:textId="7288CD7A" w:rsidR="00C94B3C" w:rsidRPr="00C94B3C" w:rsidRDefault="00C94B3C" w:rsidP="00FE4054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Noto Sans CJK KR" w:eastAsia="맑은 고딕" w:hAnsi="Noto Sans CJK KR" w:hint="eastAsia"/>
                <w:b/>
                <w:color w:val="263640"/>
                <w:lang w:eastAsia="ko-KR"/>
              </w:rPr>
              <w:t>1991.07.06</w:t>
            </w:r>
          </w:p>
        </w:tc>
      </w:tr>
      <w:tr w:rsidR="00C94B3C" w14:paraId="770D8C6E" w14:textId="77777777" w:rsidTr="00FE4054">
        <w:trPr>
          <w:jc w:val="center"/>
        </w:trPr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B8A994" w14:textId="7CFBEED9" w:rsidR="00C94B3C" w:rsidRDefault="00C94B3C" w:rsidP="00FE4054">
            <w:r>
              <w:rPr>
                <w:rFonts w:ascii="맑은 고딕" w:eastAsia="맑은 고딕" w:hAnsi="맑은 고딕" w:cs="맑은 고딕" w:hint="eastAsia"/>
                <w:b/>
                <w:color w:val="74827F"/>
                <w:sz w:val="16"/>
                <w:lang w:eastAsia="ko-KR"/>
              </w:rPr>
              <w:t>검사일</w:t>
            </w:r>
          </w:p>
        </w:tc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4E7C90" w14:textId="4AFC3CCF" w:rsidR="00C94B3C" w:rsidRPr="00C94B3C" w:rsidRDefault="00C94B3C" w:rsidP="00FE4054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Noto Sans CJK KR" w:eastAsia="맑은 고딕" w:hAnsi="Noto Sans CJK KR" w:hint="eastAsia"/>
                <w:b/>
                <w:color w:val="263640"/>
                <w:lang w:eastAsia="ko-KR"/>
              </w:rPr>
              <w:t>2026.09.15</w:t>
            </w:r>
          </w:p>
        </w:tc>
      </w:tr>
      <w:tr w:rsidR="00C94B3C" w14:paraId="7B30BBC7" w14:textId="77777777" w:rsidTr="00FE4054">
        <w:trPr>
          <w:jc w:val="center"/>
        </w:trPr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440D74" w14:textId="5FC11490" w:rsidR="00C94B3C" w:rsidRDefault="00C94B3C" w:rsidP="00FE4054">
            <w:pPr>
              <w:rPr>
                <w:rFonts w:ascii="맑은 고딕" w:eastAsia="맑은 고딕" w:hAnsi="맑은 고딕" w:cs="맑은 고딕" w:hint="eastAsia"/>
                <w:b/>
                <w:color w:val="74827F"/>
                <w:sz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74827F"/>
                <w:sz w:val="16"/>
                <w:lang w:eastAsia="ko-KR"/>
              </w:rPr>
              <w:t>담당전문가</w:t>
            </w:r>
          </w:p>
        </w:tc>
        <w:tc>
          <w:tcPr>
            <w:tcW w:w="4917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C4EFD0" w14:textId="3675A64E" w:rsidR="00C94B3C" w:rsidRDefault="00C94B3C" w:rsidP="00FE4054">
            <w:pPr>
              <w:rPr>
                <w:rFonts w:ascii="Noto Sans CJK KR" w:eastAsia="맑은 고딕" w:hAnsi="Noto Sans CJK KR" w:hint="eastAsia"/>
                <w:b/>
                <w:color w:val="263640"/>
                <w:lang w:eastAsia="ko-KR"/>
              </w:rPr>
            </w:pPr>
            <w:proofErr w:type="spellStart"/>
            <w:r>
              <w:rPr>
                <w:rFonts w:ascii="Noto Sans CJK KR" w:eastAsia="맑은 고딕" w:hAnsi="Noto Sans CJK KR" w:hint="eastAsia"/>
                <w:b/>
                <w:color w:val="263640"/>
                <w:lang w:eastAsia="ko-KR"/>
              </w:rPr>
              <w:t>에스더</w:t>
            </w:r>
            <w:proofErr w:type="spellEnd"/>
          </w:p>
        </w:tc>
      </w:tr>
    </w:tbl>
    <w:p w14:paraId="77DA40C3" w14:textId="3BF8B7E4" w:rsidR="006550C1" w:rsidRPr="00C94B3C" w:rsidRDefault="006550C1">
      <w:pPr>
        <w:spacing w:before="540"/>
        <w:jc w:val="center"/>
        <w:rPr>
          <w:rFonts w:eastAsia="맑은 고딕" w:hint="eastAsia"/>
          <w:lang w:eastAsia="ko-KR"/>
        </w:rPr>
      </w:pPr>
    </w:p>
    <w:p w14:paraId="0AF35EAC" w14:textId="77777777" w:rsidR="006550C1" w:rsidRDefault="00000000">
      <w:pPr>
        <w:jc w:val="center"/>
      </w:pPr>
      <w:r>
        <w:rPr>
          <w:color w:val="6F7882"/>
          <w:sz w:val="17"/>
        </w:rPr>
        <w:t>Individual Self-Understanding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14C1FBDF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35839A44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당신을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이해하는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목적은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사람이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되기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위해서만은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아닙니다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  <w:r>
              <w:rPr>
                <w:b/>
                <w:color w:val="25364A"/>
                <w:sz w:val="24"/>
                <w:lang w:eastAsia="ko-KR"/>
              </w:rPr>
              <w:br/>
            </w:r>
            <w:r>
              <w:rPr>
                <w:b/>
                <w:color w:val="25364A"/>
                <w:sz w:val="24"/>
                <w:lang w:eastAsia="ko-KR"/>
              </w:rPr>
              <w:t>때로는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지금까지의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조금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오해하기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위해서이기도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합니다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70E85354" w14:textId="77777777" w:rsidR="006550C1" w:rsidRDefault="006550C1">
      <w:pPr>
        <w:spacing w:after="20"/>
        <w:rPr>
          <w:lang w:eastAsia="ko-KR"/>
        </w:rPr>
      </w:pPr>
    </w:p>
    <w:p w14:paraId="1BD1BBFF" w14:textId="77777777" w:rsidR="006550C1" w:rsidRDefault="00000000">
      <w:pPr>
        <w:spacing w:before="240"/>
        <w:jc w:val="center"/>
      </w:pPr>
      <w:r>
        <w:rPr>
          <w:color w:val="6F7882"/>
          <w:sz w:val="15"/>
        </w:rPr>
        <w:t>SELF-LAYERS · SAMPLE REPORT · TEXT FINAL V0.6</w:t>
      </w:r>
    </w:p>
    <w:p w14:paraId="5825F07D" w14:textId="77777777" w:rsidR="006550C1" w:rsidRDefault="00000000">
      <w:r>
        <w:br w:type="page"/>
      </w:r>
    </w:p>
    <w:p w14:paraId="4287D6DC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02  |  CONTENTS</w:t>
      </w:r>
    </w:p>
    <w:p w14:paraId="704A7B87" w14:textId="77777777" w:rsidR="006550C1" w:rsidRDefault="00000000">
      <w:pPr>
        <w:spacing w:after="0"/>
      </w:pPr>
      <w:r>
        <w:rPr>
          <w:b/>
          <w:color w:val="25364A"/>
          <w:sz w:val="36"/>
        </w:rPr>
        <w:t>차례</w:t>
      </w:r>
    </w:p>
    <w:p w14:paraId="7471E06D" w14:textId="77777777" w:rsidR="006550C1" w:rsidRDefault="00000000">
      <w:pPr>
        <w:spacing w:after="140"/>
      </w:pPr>
      <w:r>
        <w:rPr>
          <w:b/>
          <w:color w:val="B58A4A"/>
          <w:sz w:val="17"/>
        </w:rPr>
        <w:t>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6F2ECBBC" w14:textId="77777777">
        <w:tc>
          <w:tcPr>
            <w:tcW w:w="10148" w:type="dxa"/>
            <w:shd w:val="clear" w:color="auto" w:fill="25364A"/>
          </w:tcPr>
          <w:p w14:paraId="4FBBB580" w14:textId="77777777" w:rsidR="006550C1" w:rsidRDefault="006550C1"/>
        </w:tc>
      </w:tr>
    </w:tbl>
    <w:p w14:paraId="714ADC23" w14:textId="77777777" w:rsidR="006550C1" w:rsidRDefault="00000000">
      <w:pPr>
        <w:spacing w:after="14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리포트는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익숙하고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인정하기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쉬운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시작해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아래에서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동기와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긴장을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살펴본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마지막에는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유연하게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방법으로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이어집니다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앞부분에서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맞아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편이지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중반부터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흔들릴까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천천히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들여다보는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흐름입니다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6550C1" w14:paraId="1951A601" w14:textId="77777777">
        <w:trPr>
          <w:jc w:val="center"/>
        </w:trPr>
        <w:tc>
          <w:tcPr>
            <w:tcW w:w="3383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C19D5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w="3383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A7E89A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w="3383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934F2F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무엇을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보나요</w:t>
            </w:r>
            <w:r>
              <w:rPr>
                <w:b/>
                <w:color w:val="FFFFFF"/>
                <w:sz w:val="17"/>
              </w:rPr>
              <w:t>?</w:t>
            </w:r>
          </w:p>
        </w:tc>
      </w:tr>
      <w:tr w:rsidR="006550C1" w14:paraId="607183FA" w14:textId="77777777"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5A255D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THE ME I KNOW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58590B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05-11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5CE95E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성격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특성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강점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중심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성향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외부에서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인상</w:t>
            </w:r>
          </w:p>
        </w:tc>
      </w:tr>
      <w:tr w:rsidR="006550C1" w14:paraId="0587833B" w14:textId="77777777">
        <w:trPr>
          <w:jc w:val="center"/>
        </w:trPr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E0FCEF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ME WITH OTHERS</w:t>
            </w:r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546B57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12-19</w:t>
            </w:r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A6AEAA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의사소통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일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가치처럼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드러나는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모습</w:t>
            </w:r>
          </w:p>
        </w:tc>
      </w:tr>
      <w:tr w:rsidR="006550C1" w14:paraId="5090B13E" w14:textId="77777777"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C22F3F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BENEATH THE SURFACE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9B624C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20-25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16D25A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행동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아래의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동기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근본적인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두려움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반복되는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규칙</w:t>
            </w:r>
          </w:p>
        </w:tc>
      </w:tr>
      <w:tr w:rsidR="006550C1" w14:paraId="0ABA18D6" w14:textId="77777777">
        <w:trPr>
          <w:jc w:val="center"/>
        </w:trPr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EC7C9A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WHEN THINGS GET HARD</w:t>
            </w:r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4FB0E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26-32</w:t>
            </w:r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D0437F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자극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내적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갈등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보호전략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압박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초기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신호</w:t>
            </w:r>
          </w:p>
        </w:tc>
      </w:tr>
      <w:tr w:rsidR="006550C1" w14:paraId="70A90AB7" w14:textId="77777777"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777FA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WHEN I AM WELL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A27F10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33-35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F15DD2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강점이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건강하게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연결되고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폭이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넓어지는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</w:t>
            </w:r>
          </w:p>
        </w:tc>
      </w:tr>
      <w:tr w:rsidR="006550C1" w14:paraId="739BE7B8" w14:textId="77777777">
        <w:trPr>
          <w:jc w:val="center"/>
        </w:trPr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D0EFC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GROWTH</w:t>
            </w:r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4A0CE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36-41</w:t>
            </w:r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99CEB6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성장방향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과제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관계와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일에서의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구체적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연습</w:t>
            </w:r>
          </w:p>
        </w:tc>
      </w:tr>
      <w:tr w:rsidR="006550C1" w14:paraId="085DD69D" w14:textId="77777777"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15623F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CLOSE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66F403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42-45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ABEADC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핵심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성찰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질문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리포트를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방법</w:t>
            </w:r>
          </w:p>
        </w:tc>
      </w:tr>
    </w:tbl>
    <w:p w14:paraId="12FEEC9A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52E19DEB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8C77FD3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READING TIP</w:t>
            </w:r>
          </w:p>
          <w:p w14:paraId="787F9E1C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결과를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읽을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모든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문장에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동의할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필요는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없습니다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오히려</w:t>
            </w:r>
            <w:r>
              <w:rPr>
                <w:color w:val="263238"/>
                <w:sz w:val="18"/>
                <w:lang w:eastAsia="ko-KR"/>
              </w:rPr>
              <w:t xml:space="preserve"> “</w:t>
            </w:r>
            <w:r>
              <w:rPr>
                <w:color w:val="263238"/>
                <w:sz w:val="18"/>
                <w:lang w:eastAsia="ko-KR"/>
              </w:rPr>
              <w:t>이건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유난히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맞다</w:t>
            </w:r>
            <w:r>
              <w:rPr>
                <w:color w:val="263238"/>
                <w:sz w:val="18"/>
                <w:lang w:eastAsia="ko-KR"/>
              </w:rPr>
              <w:t>”, “</w:t>
            </w:r>
            <w:r>
              <w:rPr>
                <w:color w:val="263238"/>
                <w:sz w:val="18"/>
                <w:lang w:eastAsia="ko-KR"/>
              </w:rPr>
              <w:t>이건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조금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불편하다</w:t>
            </w:r>
            <w:r>
              <w:rPr>
                <w:color w:val="263238"/>
                <w:sz w:val="18"/>
                <w:lang w:eastAsia="ko-KR"/>
              </w:rPr>
              <w:t>”, “</w:t>
            </w:r>
            <w:r>
              <w:rPr>
                <w:color w:val="263238"/>
                <w:sz w:val="18"/>
                <w:lang w:eastAsia="ko-KR"/>
              </w:rPr>
              <w:t>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부분은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경험과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다르다</w:t>
            </w:r>
            <w:r>
              <w:rPr>
                <w:color w:val="263238"/>
                <w:sz w:val="18"/>
                <w:lang w:eastAsia="ko-KR"/>
              </w:rPr>
              <w:t>”</w:t>
            </w:r>
            <w:r>
              <w:rPr>
                <w:color w:val="263238"/>
                <w:sz w:val="18"/>
                <w:lang w:eastAsia="ko-KR"/>
              </w:rPr>
              <w:t>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반응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자체가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중요한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자료가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됩니다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가장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오래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시선이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머무는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문장에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표시해두세요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3474230D" w14:textId="77777777" w:rsidR="006550C1" w:rsidRDefault="006550C1">
      <w:pPr>
        <w:spacing w:after="20"/>
        <w:rPr>
          <w:lang w:eastAsia="ko-KR"/>
        </w:rPr>
      </w:pPr>
    </w:p>
    <w:p w14:paraId="66718C07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15CE5F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03  |  GUIDE</w:t>
      </w:r>
    </w:p>
    <w:p w14:paraId="389AE695" w14:textId="77777777" w:rsidR="006550C1" w:rsidRDefault="00000000">
      <w:pPr>
        <w:spacing w:after="0"/>
      </w:pPr>
      <w:r>
        <w:rPr>
          <w:b/>
          <w:color w:val="25364A"/>
          <w:sz w:val="36"/>
        </w:rPr>
        <w:t>SELF-LAYERS</w:t>
      </w:r>
      <w:r>
        <w:rPr>
          <w:b/>
          <w:color w:val="25364A"/>
          <w:sz w:val="36"/>
        </w:rPr>
        <w:t>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어떤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검사인가요</w:t>
      </w:r>
      <w:r>
        <w:rPr>
          <w:b/>
          <w:color w:val="25364A"/>
          <w:sz w:val="36"/>
        </w:rPr>
        <w:t>?</w:t>
      </w:r>
    </w:p>
    <w:p w14:paraId="298CB454" w14:textId="77777777" w:rsidR="006550C1" w:rsidRDefault="00000000">
      <w:pPr>
        <w:spacing w:after="140"/>
      </w:pPr>
      <w:r>
        <w:rPr>
          <w:b/>
          <w:color w:val="B58A4A"/>
          <w:sz w:val="17"/>
        </w:rPr>
        <w:t>ABOUT SELF-LAYERS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021409C0" w14:textId="77777777">
        <w:tc>
          <w:tcPr>
            <w:tcW w:w="10148" w:type="dxa"/>
            <w:shd w:val="clear" w:color="auto" w:fill="25364A"/>
          </w:tcPr>
          <w:p w14:paraId="15EEB7F6" w14:textId="77777777" w:rsidR="006550C1" w:rsidRDefault="006550C1"/>
        </w:tc>
      </w:tr>
    </w:tbl>
    <w:p w14:paraId="44A2B105" w14:textId="77777777" w:rsidR="00CD17D5" w:rsidRDefault="00CD17D5" w:rsidP="00FE4054">
      <w:pPr>
        <w:spacing w:after="160" w:line="348" w:lineRule="auto"/>
        <w:rPr>
          <w:lang w:eastAsia="ko-KR"/>
        </w:rPr>
      </w:pPr>
      <w:r>
        <w:rPr>
          <w:rFonts w:ascii="Noto Sans CJK KR" w:hAnsi="Noto Sans CJK KR"/>
          <w:color w:val="263640"/>
          <w:sz w:val="20"/>
          <w:lang w:eastAsia="ko-KR"/>
        </w:rPr>
        <w:t>사람을 이해하고 싶을 때 우리는 종종 하나의 이름을 붙입니다. 내향적인 사람, 완벽주의자, 불안형, 성취지향형. 이런 단어들은 나를 빠르게 이해하는 데 도움을 주지만, 한편으로는 한 사람을 지나치게 단순하게 만들기도 합니다.</w:t>
      </w:r>
    </w:p>
    <w:p w14:paraId="306DE2C3" w14:textId="77777777" w:rsidR="00CD17D5" w:rsidRDefault="00CD17D5" w:rsidP="00CD17D5">
      <w:pPr>
        <w:spacing w:after="240" w:line="348" w:lineRule="auto"/>
        <w:rPr>
          <w:lang w:eastAsia="ko-KR"/>
        </w:rPr>
      </w:pPr>
      <w:r>
        <w:rPr>
          <w:rFonts w:ascii="Noto Sans CJK KR" w:hAnsi="Noto Sans CJK KR"/>
          <w:color w:val="263640"/>
          <w:sz w:val="20"/>
          <w:lang w:eastAsia="ko-KR"/>
        </w:rPr>
        <w:t xml:space="preserve">SELF-LAYERS는 같은 행동이라도 그 안에서 움직이는 마음은 다를 수 있다는 생각에서 시작합니다. 겉으로 보이는 </w:t>
      </w:r>
      <w:proofErr w:type="spellStart"/>
      <w:r>
        <w:rPr>
          <w:rFonts w:ascii="Noto Sans CJK KR" w:hAnsi="Noto Sans CJK KR"/>
          <w:color w:val="263640"/>
          <w:sz w:val="20"/>
          <w:lang w:eastAsia="ko-KR"/>
        </w:rPr>
        <w:t>성격뿐</w:t>
      </w:r>
      <w:proofErr w:type="spellEnd"/>
      <w:r>
        <w:rPr>
          <w:rFonts w:ascii="Noto Sans CJK KR" w:hAnsi="Noto Sans CJK KR"/>
          <w:color w:val="263640"/>
          <w:sz w:val="20"/>
          <w:lang w:eastAsia="ko-KR"/>
        </w:rPr>
        <w:t xml:space="preserve"> 아니라 무엇을 원하고, 관계에서 무엇에 민감하며, 어떤 내면 규칙을 반복하고, 어떤 삶의 방향을 중요하게 선택하는지를 함께 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6550C1" w14:paraId="15359149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450CC0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CORE · </w:t>
            </w:r>
            <w:r>
              <w:rPr>
                <w:b/>
                <w:color w:val="477C78"/>
                <w:sz w:val="18"/>
                <w:lang w:eastAsia="ko-KR"/>
              </w:rPr>
              <w:t>나를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움직이는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중심</w:t>
            </w:r>
          </w:p>
          <w:p w14:paraId="3AAF370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무엇을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얻고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싶어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하는지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어떤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움직이게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살펴봅니다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EDEDA4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RELATIONSHIP · </w:t>
            </w:r>
            <w:r>
              <w:rPr>
                <w:b/>
                <w:color w:val="477C78"/>
                <w:sz w:val="18"/>
                <w:lang w:eastAsia="ko-KR"/>
              </w:rPr>
              <w:t>관계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속의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나</w:t>
            </w:r>
          </w:p>
          <w:p w14:paraId="76682A8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가까움과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거리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감정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공유와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어떻게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경험하는지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0FBD707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3134F3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PATTERN · </w:t>
            </w:r>
            <w:r>
              <w:rPr>
                <w:b/>
                <w:color w:val="477C78"/>
                <w:sz w:val="18"/>
                <w:lang w:eastAsia="ko-KR"/>
              </w:rPr>
              <w:t>반복되는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내면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규칙</w:t>
            </w:r>
          </w:p>
          <w:p w14:paraId="56D21B6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외부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불신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자기희생처럼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익숙하게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살펴봅니다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5727AB6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DIRECTION · </w:t>
            </w:r>
            <w:r>
              <w:rPr>
                <w:b/>
                <w:color w:val="477C78"/>
                <w:sz w:val="18"/>
                <w:lang w:eastAsia="ko-KR"/>
              </w:rPr>
              <w:t>내가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향하는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방향</w:t>
            </w:r>
          </w:p>
          <w:p w14:paraId="23DA83B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직접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가치가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무엇인가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묻기보다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삶의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2874EF53" w14:textId="77777777" w:rsidR="006550C1" w:rsidRDefault="006550C1">
      <w:pPr>
        <w:spacing w:after="20"/>
        <w:rPr>
          <w:lang w:eastAsia="ko-KR"/>
        </w:rPr>
      </w:pPr>
    </w:p>
    <w:p w14:paraId="290E1D71" w14:textId="29529276" w:rsidR="006550C1" w:rsidRDefault="00000000">
      <w:pPr>
        <w:spacing w:after="80" w:line="283" w:lineRule="auto"/>
        <w:rPr>
          <w:lang w:eastAsia="ko-KR"/>
        </w:rPr>
      </w:pPr>
      <w:r>
        <w:rPr>
          <w:color w:val="263238"/>
          <w:lang w:eastAsia="ko-KR"/>
        </w:rPr>
        <w:t>SELF-LAYERS</w:t>
      </w:r>
      <w:r>
        <w:rPr>
          <w:color w:val="263238"/>
          <w:lang w:eastAsia="ko-KR"/>
        </w:rPr>
        <w:t>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네</w:t>
      </w:r>
      <w:r>
        <w:rPr>
          <w:color w:val="263238"/>
          <w:lang w:eastAsia="ko-KR"/>
        </w:rPr>
        <w:t xml:space="preserve"> Layer </w:t>
      </w:r>
      <w:r>
        <w:rPr>
          <w:color w:val="263238"/>
          <w:lang w:eastAsia="ko-KR"/>
        </w:rPr>
        <w:t>각각의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점수보다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어떻게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연결되는가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입니다</w:t>
      </w:r>
      <w:r>
        <w:rPr>
          <w:color w:val="263238"/>
          <w:lang w:eastAsia="ko-KR"/>
        </w:rPr>
        <w:t>.</w:t>
      </w:r>
      <w:r w:rsidR="004966D5">
        <w:rPr>
          <w:rFonts w:eastAsia="맑은 고딕"/>
          <w:color w:val="263238"/>
          <w:lang w:eastAsia="ko-KR"/>
        </w:rPr>
        <w:br/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겹치는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패턴을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선명하게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사이의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긴장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통찰이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전형적인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지지되지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약하게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적용하거나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제외합니다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즉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사람을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맞추기보다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응답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보여주는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좁혀갑니다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0B3E1DC8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D8C4D2C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이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리포트의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목적</w:t>
            </w:r>
          </w:p>
          <w:p w14:paraId="2A7951A6" w14:textId="5FC98272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당신에게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새로운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이름을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붙이는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아니라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이미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가지고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여러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모습을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하나의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이야기로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이해하도록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돕는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것입니다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 w:rsidR="004966D5">
              <w:rPr>
                <w:rFonts w:eastAsia="맑은 고딕"/>
                <w:color w:val="263238"/>
                <w:sz w:val="18"/>
                <w:lang w:eastAsia="ko-KR"/>
              </w:rPr>
              <w:br/>
            </w: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나는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이럴까</w:t>
            </w:r>
            <w:r>
              <w:rPr>
                <w:color w:val="263238"/>
                <w:sz w:val="18"/>
                <w:lang w:eastAsia="ko-KR"/>
              </w:rPr>
              <w:t>?”</w:t>
            </w:r>
            <w:r>
              <w:rPr>
                <w:color w:val="263238"/>
                <w:sz w:val="18"/>
                <w:lang w:eastAsia="ko-KR"/>
              </w:rPr>
              <w:t>라는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질문이</w:t>
            </w:r>
            <w:r>
              <w:rPr>
                <w:color w:val="263238"/>
                <w:sz w:val="18"/>
                <w:lang w:eastAsia="ko-KR"/>
              </w:rPr>
              <w:t xml:space="preserve"> “</w:t>
            </w:r>
            <w:r>
              <w:rPr>
                <w:color w:val="263238"/>
                <w:sz w:val="18"/>
                <w:lang w:eastAsia="ko-KR"/>
              </w:rPr>
              <w:t>아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이런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이유가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함께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움직이고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있었구나</w:t>
            </w:r>
            <w:r>
              <w:rPr>
                <w:color w:val="263238"/>
                <w:sz w:val="18"/>
                <w:lang w:eastAsia="ko-KR"/>
              </w:rPr>
              <w:t>”</w:t>
            </w:r>
            <w:r>
              <w:rPr>
                <w:color w:val="263238"/>
                <w:sz w:val="18"/>
                <w:lang w:eastAsia="ko-KR"/>
              </w:rPr>
              <w:t>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바뀌는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목표로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합니다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69093847" w14:textId="77777777" w:rsidR="006550C1" w:rsidRDefault="006550C1">
      <w:pPr>
        <w:spacing w:after="20"/>
        <w:rPr>
          <w:lang w:eastAsia="ko-KR"/>
        </w:rPr>
      </w:pPr>
    </w:p>
    <w:p w14:paraId="21C0E598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34BDFB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04  |  GUIDE</w:t>
      </w:r>
    </w:p>
    <w:p w14:paraId="0268FDC9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결과를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어떻게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읽으면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좋을까요</w:t>
      </w:r>
      <w:r>
        <w:rPr>
          <w:b/>
          <w:color w:val="25364A"/>
          <w:sz w:val="36"/>
          <w:lang w:eastAsia="ko-KR"/>
        </w:rPr>
        <w:t>?</w:t>
      </w:r>
    </w:p>
    <w:p w14:paraId="10DCB2F5" w14:textId="77777777" w:rsidR="006550C1" w:rsidRDefault="00000000">
      <w:pPr>
        <w:spacing w:after="140"/>
      </w:pPr>
      <w:r>
        <w:rPr>
          <w:b/>
          <w:color w:val="B58A4A"/>
          <w:sz w:val="17"/>
        </w:rPr>
        <w:t>HOW TO READ YOUR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F1DD33F" w14:textId="77777777">
        <w:tc>
          <w:tcPr>
            <w:tcW w:w="10148" w:type="dxa"/>
            <w:shd w:val="clear" w:color="auto" w:fill="25364A"/>
          </w:tcPr>
          <w:p w14:paraId="7DCA25EC" w14:textId="77777777" w:rsidR="006550C1" w:rsidRDefault="006550C1"/>
        </w:tc>
      </w:tr>
    </w:tbl>
    <w:p w14:paraId="463DE789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자기이해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리포트에는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읽자마자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끄덕여지는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문장도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처음에는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낯설거나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불편하게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문장도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대부분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특정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사람은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고정된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점수로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현재의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환경과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역할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스트레스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따라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특성도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4DFFA8A8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FE84FD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01 · </w:t>
            </w:r>
            <w:r>
              <w:rPr>
                <w:b/>
                <w:color w:val="477C78"/>
                <w:sz w:val="18"/>
                <w:lang w:eastAsia="ko-KR"/>
              </w:rPr>
              <w:t>결과는</w:t>
            </w:r>
            <w:r>
              <w:rPr>
                <w:b/>
                <w:color w:val="477C78"/>
                <w:sz w:val="18"/>
                <w:lang w:eastAsia="ko-KR"/>
              </w:rPr>
              <w:t xml:space="preserve"> “</w:t>
            </w:r>
            <w:r>
              <w:rPr>
                <w:b/>
                <w:color w:val="477C78"/>
                <w:sz w:val="18"/>
                <w:lang w:eastAsia="ko-KR"/>
              </w:rPr>
              <w:t>정답</w:t>
            </w:r>
            <w:r>
              <w:rPr>
                <w:b/>
                <w:color w:val="477C78"/>
                <w:sz w:val="18"/>
                <w:lang w:eastAsia="ko-KR"/>
              </w:rPr>
              <w:t>”</w:t>
            </w:r>
            <w:r>
              <w:rPr>
                <w:b/>
                <w:color w:val="477C78"/>
                <w:sz w:val="18"/>
                <w:lang w:eastAsia="ko-KR"/>
              </w:rPr>
              <w:t>보다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경향입니다</w:t>
            </w:r>
          </w:p>
          <w:p w14:paraId="1E4B68C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“</w:t>
            </w:r>
            <w:r>
              <w:rPr>
                <w:color w:val="263238"/>
                <w:sz w:val="17"/>
                <w:lang w:eastAsia="ko-KR"/>
              </w:rPr>
              <w:t>당신은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항상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이렇다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응답에서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나타난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방향을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설명합니다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있다면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정보입니다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6E2AE67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3F6135D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02 · </w:t>
            </w:r>
            <w:r>
              <w:rPr>
                <w:b/>
                <w:color w:val="477C78"/>
                <w:sz w:val="18"/>
                <w:lang w:eastAsia="ko-KR"/>
              </w:rPr>
              <w:t>높은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점수는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좋고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낮은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점수는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나쁘다는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뜻이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아닙니다</w:t>
            </w:r>
          </w:p>
          <w:p w14:paraId="7251CAE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특성이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현재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관여한다는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뜻입니다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같은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특성도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따라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부담이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BE395B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1498A3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03 · </w:t>
            </w:r>
            <w:r>
              <w:rPr>
                <w:b/>
                <w:color w:val="477C78"/>
                <w:sz w:val="18"/>
                <w:lang w:eastAsia="ko-KR"/>
              </w:rPr>
              <w:t>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점수보다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조합을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보세요</w:t>
            </w:r>
          </w:p>
          <w:p w14:paraId="7D4785C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민감하지만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끝날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것이라고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쉽게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믿지는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타인의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참고하면서도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자율성을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원할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이런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조합이</w:t>
            </w:r>
            <w:r>
              <w:rPr>
                <w:color w:val="263238"/>
                <w:sz w:val="17"/>
                <w:lang w:eastAsia="ko-KR"/>
              </w:rPr>
              <w:t xml:space="preserve"> SELF-LAYERS</w:t>
            </w:r>
            <w:r>
              <w:rPr>
                <w:color w:val="263238"/>
                <w:sz w:val="17"/>
                <w:lang w:eastAsia="ko-KR"/>
              </w:rPr>
              <w:t>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핵심입니다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7AB8280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4F4111C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04 · </w:t>
            </w:r>
            <w:r>
              <w:rPr>
                <w:b/>
                <w:color w:val="477C78"/>
                <w:sz w:val="18"/>
                <w:lang w:eastAsia="ko-KR"/>
              </w:rPr>
              <w:t>불편한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문장은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천천히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읽어도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됩니다</w:t>
            </w:r>
          </w:p>
          <w:p w14:paraId="4241216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불편함이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곧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정답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뜻은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다만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거슬렸는지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어떤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떠오르는지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살펴보면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자기이해의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단서가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77B0DEA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9BA3BAB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05 · </w:t>
            </w:r>
            <w:r>
              <w:rPr>
                <w:b/>
                <w:color w:val="477C78"/>
                <w:sz w:val="18"/>
                <w:lang w:eastAsia="ko-KR"/>
              </w:rPr>
              <w:t>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결과는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현재의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나를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보여주는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지도입니다</w:t>
            </w:r>
          </w:p>
          <w:p w14:paraId="289000C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삶의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시기와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달라지면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점수와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표현도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정체성으로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고정하기보다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지금의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이해하는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참고자료로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사용해보세요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06D19D42" w14:textId="553D5635" w:rsidR="006550C1" w:rsidRDefault="004966D5">
      <w:pPr>
        <w:spacing w:after="20"/>
        <w:rPr>
          <w:lang w:eastAsia="ko-KR"/>
        </w:rPr>
      </w:pPr>
      <w:r>
        <w:rPr>
          <w:rFonts w:ascii="Noto Sans CJK KR" w:hAnsi="Noto Sans CJK KR"/>
          <w:b/>
          <w:color w:val="3E6F6A"/>
          <w:sz w:val="20"/>
          <w:lang w:eastAsia="ko-KR"/>
        </w:rPr>
        <w:t>이 리포트를 읽으며 다음 세 질문을 기억해주세요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0A1800E1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328A98E3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모습은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언제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나에게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힘이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되는가</w:t>
            </w:r>
            <w:r>
              <w:rPr>
                <w:b/>
                <w:color w:val="25364A"/>
                <w:sz w:val="24"/>
                <w:lang w:eastAsia="ko-KR"/>
              </w:rPr>
              <w:t>?</w:t>
            </w:r>
            <w:r>
              <w:rPr>
                <w:b/>
                <w:color w:val="25364A"/>
                <w:sz w:val="24"/>
                <w:lang w:eastAsia="ko-KR"/>
              </w:rPr>
              <w:br/>
            </w:r>
            <w:r>
              <w:rPr>
                <w:b/>
                <w:color w:val="25364A"/>
                <w:sz w:val="24"/>
                <w:lang w:eastAsia="ko-KR"/>
              </w:rPr>
              <w:t>같은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방식이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언제부터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힘들게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하는가</w:t>
            </w:r>
            <w:r>
              <w:rPr>
                <w:b/>
                <w:color w:val="25364A"/>
                <w:sz w:val="24"/>
                <w:lang w:eastAsia="ko-KR"/>
              </w:rPr>
              <w:t>?</w:t>
            </w:r>
            <w:r>
              <w:rPr>
                <w:b/>
                <w:color w:val="25364A"/>
                <w:sz w:val="24"/>
                <w:lang w:eastAsia="ko-KR"/>
              </w:rPr>
              <w:br/>
            </w:r>
            <w:r>
              <w:rPr>
                <w:b/>
                <w:color w:val="25364A"/>
                <w:sz w:val="24"/>
                <w:lang w:eastAsia="ko-KR"/>
              </w:rPr>
              <w:t>다음에는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다른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선택도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가능할까</w:t>
            </w:r>
            <w:r>
              <w:rPr>
                <w:b/>
                <w:color w:val="25364A"/>
                <w:sz w:val="24"/>
                <w:lang w:eastAsia="ko-KR"/>
              </w:rPr>
              <w:t>?</w:t>
            </w:r>
          </w:p>
        </w:tc>
      </w:tr>
    </w:tbl>
    <w:p w14:paraId="55E664FE" w14:textId="77777777" w:rsidR="006550C1" w:rsidRDefault="006550C1">
      <w:pPr>
        <w:spacing w:after="20"/>
        <w:rPr>
          <w:lang w:eastAsia="ko-KR"/>
        </w:rPr>
      </w:pPr>
    </w:p>
    <w:p w14:paraId="02BD5964" w14:textId="5A17FAF6" w:rsidR="006550C1" w:rsidRDefault="00000000">
      <w:pPr>
        <w:spacing w:after="0" w:line="283" w:lineRule="auto"/>
        <w:rPr>
          <w:lang w:eastAsia="ko-KR"/>
        </w:rPr>
      </w:pPr>
      <w:r>
        <w:rPr>
          <w:color w:val="6F7882"/>
          <w:sz w:val="16"/>
          <w:lang w:eastAsia="ko-KR"/>
        </w:rPr>
        <w:t>※ SELF-LAYERS</w:t>
      </w:r>
      <w:r>
        <w:rPr>
          <w:color w:val="6F7882"/>
          <w:sz w:val="16"/>
          <w:lang w:eastAsia="ko-KR"/>
        </w:rPr>
        <w:t>는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자기이해와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성찰을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돕기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위한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리포트입니다</w:t>
      </w:r>
      <w:r>
        <w:rPr>
          <w:color w:val="6F7882"/>
          <w:sz w:val="16"/>
          <w:lang w:eastAsia="ko-KR"/>
        </w:rPr>
        <w:t xml:space="preserve">. </w:t>
      </w:r>
      <w:r>
        <w:rPr>
          <w:color w:val="6F7882"/>
          <w:sz w:val="16"/>
          <w:lang w:eastAsia="ko-KR"/>
        </w:rPr>
        <w:t>정신건강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상태나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질환을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진단하는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임상적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검사</w:t>
      </w:r>
      <w:r>
        <w:rPr>
          <w:color w:val="6F7882"/>
          <w:sz w:val="16"/>
          <w:lang w:eastAsia="ko-KR"/>
        </w:rPr>
        <w:t xml:space="preserve">, </w:t>
      </w:r>
      <w:r>
        <w:rPr>
          <w:color w:val="6F7882"/>
          <w:sz w:val="16"/>
          <w:lang w:eastAsia="ko-KR"/>
        </w:rPr>
        <w:t>치료적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평가</w:t>
      </w:r>
      <w:r w:rsidR="004966D5">
        <w:rPr>
          <w:rFonts w:ascii="맑은 고딕" w:eastAsia="맑은 고딕" w:hAnsi="맑은 고딕" w:cs="맑은 고딕" w:hint="eastAsia"/>
          <w:color w:val="6F7882"/>
          <w:sz w:val="16"/>
          <w:lang w:eastAsia="ko-KR"/>
        </w:rPr>
        <w:t xml:space="preserve">를 </w:t>
      </w:r>
      <w:r>
        <w:rPr>
          <w:color w:val="6F7882"/>
          <w:sz w:val="16"/>
          <w:lang w:eastAsia="ko-KR"/>
        </w:rPr>
        <w:t>확정하는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도구가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아닙니다</w:t>
      </w:r>
      <w:r>
        <w:rPr>
          <w:color w:val="6F7882"/>
          <w:sz w:val="16"/>
          <w:lang w:eastAsia="ko-KR"/>
        </w:rPr>
        <w:t>.</w:t>
      </w:r>
    </w:p>
    <w:p w14:paraId="351B0122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074AD8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05  |  THE ME I KNOW</w:t>
      </w:r>
    </w:p>
    <w:p w14:paraId="7ACF3AF9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당신을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먼저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사람으로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읽어보았습니다</w:t>
      </w:r>
    </w:p>
    <w:p w14:paraId="7B1661FB" w14:textId="77777777" w:rsidR="006550C1" w:rsidRDefault="00000000">
      <w:pPr>
        <w:spacing w:after="140"/>
      </w:pPr>
      <w:r>
        <w:rPr>
          <w:b/>
          <w:color w:val="B58A4A"/>
          <w:sz w:val="17"/>
        </w:rPr>
        <w:t>YOUR SELF PORTRAIT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09E1CF5F" w14:textId="77777777">
        <w:tc>
          <w:tcPr>
            <w:tcW w:w="10148" w:type="dxa"/>
            <w:shd w:val="clear" w:color="auto" w:fill="25364A"/>
          </w:tcPr>
          <w:p w14:paraId="24B9E062" w14:textId="77777777" w:rsidR="006550C1" w:rsidRDefault="006550C1"/>
        </w:tc>
      </w:tr>
    </w:tbl>
    <w:p w14:paraId="36DD12B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막연한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바뀌는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에너지가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분명해지면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머릿속에서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생각을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옮기며</w:t>
      </w:r>
      <w:r>
        <w:rPr>
          <w:color w:val="263238"/>
          <w:lang w:eastAsia="ko-KR"/>
        </w:rPr>
        <w:t>, “</w:t>
      </w:r>
      <w:r>
        <w:rPr>
          <w:color w:val="263238"/>
          <w:lang w:eastAsia="ko-KR"/>
        </w:rPr>
        <w:t>전과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달라졌다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단순히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무엇인가를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모호한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아이디어를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구체적인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계획으로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뒤엉킨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정리해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행동을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드러날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5A2451A5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그렇다고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응답에서는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자율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성취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진정성이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나타났습니다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즉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잘되는가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방향인가</w:t>
      </w:r>
      <w:r>
        <w:rPr>
          <w:color w:val="263238"/>
          <w:lang w:eastAsia="ko-KR"/>
        </w:rPr>
        <w:t>?”, “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과정에서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넓어지고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있는가</w:t>
      </w:r>
      <w:r>
        <w:rPr>
          <w:color w:val="263238"/>
          <w:lang w:eastAsia="ko-KR"/>
        </w:rPr>
        <w:t>?”, “</w:t>
      </w:r>
      <w:r>
        <w:rPr>
          <w:color w:val="263238"/>
          <w:lang w:eastAsia="ko-KR"/>
        </w:rPr>
        <w:t>결과에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담겨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있는가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남들이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좋다고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말하는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길이라도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어렵고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완성되지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않았더라도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납득한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포기하지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>.</w:t>
      </w:r>
    </w:p>
    <w:p w14:paraId="3E5D0C3F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관계에서는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독립적인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가까워지는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가까운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온도나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상대의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달라지는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읽으려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특히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걸린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이렇게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생각한다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상대는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어떻게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받아들일까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작동합니다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잠시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복잡해질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12AB968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흥미로운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끊어질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것이라고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믿는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패턴이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민감도는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편이었습니다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즉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미세한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빨리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알아차리는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편이지만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곧바로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차이는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뒤쪽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분석에서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자세히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살펴봅니다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28B32170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BBB1B2D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한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문장으로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말하면</w:t>
            </w:r>
          </w:p>
          <w:p w14:paraId="340E6E88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선택한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방식으로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잘하고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싶고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중요한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관계에서도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선택이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8"/>
                <w:lang w:eastAsia="ko-KR"/>
              </w:rPr>
              <w:t>존중받고</w:t>
            </w:r>
            <w:proofErr w:type="spellEnd"/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이해되기를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바라는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사람</w:t>
            </w:r>
            <w:r>
              <w:rPr>
                <w:color w:val="263238"/>
                <w:sz w:val="18"/>
                <w:lang w:eastAsia="ko-KR"/>
              </w:rPr>
              <w:t>.”</w:t>
            </w:r>
          </w:p>
        </w:tc>
      </w:tr>
    </w:tbl>
    <w:p w14:paraId="7B168AD8" w14:textId="77777777" w:rsidR="006550C1" w:rsidRDefault="006550C1">
      <w:pPr>
        <w:spacing w:after="20"/>
        <w:rPr>
          <w:lang w:eastAsia="ko-KR"/>
        </w:rPr>
      </w:pPr>
    </w:p>
    <w:p w14:paraId="2AD97369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2D4F32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06  |  THE ME I KNOW</w:t>
      </w:r>
    </w:p>
    <w:p w14:paraId="2C441904" w14:textId="77777777" w:rsidR="006550C1" w:rsidRDefault="00000000">
      <w:pPr>
        <w:spacing w:after="0"/>
      </w:pPr>
      <w:r>
        <w:rPr>
          <w:b/>
          <w:color w:val="25364A"/>
          <w:sz w:val="36"/>
        </w:rPr>
        <w:t>나를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이루는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네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개의</w:t>
      </w:r>
      <w:r>
        <w:rPr>
          <w:b/>
          <w:color w:val="25364A"/>
          <w:sz w:val="36"/>
        </w:rPr>
        <w:t xml:space="preserve"> Layer</w:t>
      </w:r>
    </w:p>
    <w:p w14:paraId="4B807F00" w14:textId="77777777" w:rsidR="006550C1" w:rsidRDefault="00000000">
      <w:pPr>
        <w:spacing w:after="140"/>
      </w:pPr>
      <w:r>
        <w:rPr>
          <w:b/>
          <w:color w:val="B58A4A"/>
          <w:sz w:val="17"/>
        </w:rPr>
        <w:t>MY SELF 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0"/>
        <w:gridCol w:w="1865"/>
        <w:gridCol w:w="4894"/>
        <w:gridCol w:w="9"/>
      </w:tblGrid>
      <w:tr w:rsidR="006550C1" w14:paraId="3F38A452" w14:textId="77777777" w:rsidTr="004378EB">
        <w:trPr>
          <w:gridAfter w:val="1"/>
          <w:wAfter w:w="9" w:type="dxa"/>
        </w:trPr>
        <w:tc>
          <w:tcPr>
            <w:tcW w:w="10139" w:type="dxa"/>
            <w:gridSpan w:val="3"/>
            <w:shd w:val="clear" w:color="auto" w:fill="25364A"/>
          </w:tcPr>
          <w:p w14:paraId="1B9506F5" w14:textId="77777777" w:rsidR="006550C1" w:rsidRDefault="006550C1"/>
        </w:tc>
      </w:tr>
      <w:tr w:rsidR="006550C1" w14:paraId="6F0A145C" w14:textId="77777777" w:rsidTr="004378E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04A3EB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1865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116F2B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점수</w:t>
            </w:r>
          </w:p>
        </w:tc>
        <w:tc>
          <w:tcPr>
            <w:tcW w:w="4903" w:type="dxa"/>
            <w:gridSpan w:val="2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E2CE1D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6550C1" w14:paraId="0DFA13D8" w14:textId="77777777" w:rsidTr="004378E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BC07DA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CORE</w:t>
            </w:r>
          </w:p>
        </w:tc>
        <w:tc>
          <w:tcPr>
            <w:tcW w:w="1865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862EE7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84</w:t>
            </w:r>
          </w:p>
        </w:tc>
        <w:tc>
          <w:tcPr>
            <w:tcW w:w="4903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C245BC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가능성을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현실로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바꾸고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만들어내려는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동기가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선명합니다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30B4309" w14:textId="77777777" w:rsidTr="004378E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D7F114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RELATIONSHIP</w:t>
            </w:r>
          </w:p>
        </w:tc>
        <w:tc>
          <w:tcPr>
            <w:tcW w:w="18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485B2A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78</w:t>
            </w:r>
          </w:p>
        </w:tc>
        <w:tc>
          <w:tcPr>
            <w:tcW w:w="4903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DE3E5D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친밀감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자체보다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불확실한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신호를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알아차리는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40C5A55" w14:textId="77777777" w:rsidTr="004378E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179487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PATTERN</w:t>
            </w:r>
          </w:p>
        </w:tc>
        <w:tc>
          <w:tcPr>
            <w:tcW w:w="1865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A9B3DD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83</w:t>
            </w:r>
          </w:p>
        </w:tc>
        <w:tc>
          <w:tcPr>
            <w:tcW w:w="4903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6627A8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외부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작동합니다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85219F6" w14:textId="77777777" w:rsidTr="004378E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F243EB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DIRECTION</w:t>
            </w:r>
          </w:p>
        </w:tc>
        <w:tc>
          <w:tcPr>
            <w:tcW w:w="18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2494CC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91</w:t>
            </w:r>
          </w:p>
        </w:tc>
        <w:tc>
          <w:tcPr>
            <w:tcW w:w="4903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6D047D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성장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자율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성취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진정성이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삶의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끌어당깁니다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40BABC9F" w14:textId="77777777" w:rsidR="006550C1" w:rsidRDefault="006550C1">
      <w:pPr>
        <w:spacing w:after="20"/>
        <w:rPr>
          <w:lang w:eastAsia="ko-KR"/>
        </w:rPr>
      </w:pPr>
    </w:p>
    <w:p w14:paraId="56E2F9D3" w14:textId="77777777" w:rsidR="006550C1" w:rsidRDefault="00000000">
      <w:pPr>
        <w:spacing w:before="40" w:after="80"/>
        <w:jc w:val="center"/>
        <w:rPr>
          <w:lang w:eastAsia="ko-KR"/>
        </w:rPr>
      </w:pPr>
      <w:r>
        <w:rPr>
          <w:i/>
          <w:color w:val="6F7882"/>
          <w:sz w:val="15"/>
          <w:lang w:eastAsia="ko-KR"/>
        </w:rPr>
        <w:t>점수는</w:t>
      </w:r>
      <w:r>
        <w:rPr>
          <w:i/>
          <w:color w:val="6F7882"/>
          <w:sz w:val="15"/>
          <w:lang w:eastAsia="ko-KR"/>
        </w:rPr>
        <w:t xml:space="preserve"> 0-100 </w:t>
      </w:r>
      <w:r>
        <w:rPr>
          <w:i/>
          <w:color w:val="6F7882"/>
          <w:sz w:val="15"/>
          <w:lang w:eastAsia="ko-KR"/>
        </w:rPr>
        <w:t>범위의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상대적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프로파일입니다</w:t>
      </w:r>
      <w:r>
        <w:rPr>
          <w:i/>
          <w:color w:val="6F7882"/>
          <w:sz w:val="15"/>
          <w:lang w:eastAsia="ko-KR"/>
        </w:rPr>
        <w:t xml:space="preserve">. </w:t>
      </w:r>
      <w:r>
        <w:rPr>
          <w:i/>
          <w:color w:val="6F7882"/>
          <w:sz w:val="15"/>
          <w:lang w:eastAsia="ko-KR"/>
        </w:rPr>
        <w:t>높고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낮음은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좋고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나쁨이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아니라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이번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응답에서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얼마나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두드러지게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나타났는지를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의미합니다</w:t>
      </w:r>
      <w:r>
        <w:rPr>
          <w:i/>
          <w:color w:val="6F7882"/>
          <w:sz w:val="15"/>
          <w:lang w:eastAsia="ko-KR"/>
        </w:rPr>
        <w:t>.</w:t>
      </w:r>
    </w:p>
    <w:p w14:paraId="5C96FA3A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들어오는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앞으로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나아가고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강하다는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주도할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추진력이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납득하지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평가받는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환경에서는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능력을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가지고도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훨씬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270A7676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축은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타인의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인정이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최종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목적이라고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단정하기는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어렵습니다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자율성과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진정성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또한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매우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당신에게는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인정받고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싸우는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긴장이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모순이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>, SELF-LAYERS</w:t>
      </w:r>
      <w:r>
        <w:rPr>
          <w:color w:val="263238"/>
          <w:lang w:eastAsia="ko-KR"/>
        </w:rPr>
        <w:t>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교차지점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16A8E94C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6F5C37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이번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리포트의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핵심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연결</w:t>
            </w:r>
          </w:p>
          <w:p w14:paraId="66319188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성장하고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마음</w:t>
            </w:r>
            <w:r>
              <w:rPr>
                <w:color w:val="263238"/>
                <w:sz w:val="18"/>
                <w:lang w:eastAsia="ko-KR"/>
              </w:rPr>
              <w:t xml:space="preserve"> → </w:t>
            </w:r>
            <w:r>
              <w:rPr>
                <w:color w:val="263238"/>
                <w:sz w:val="18"/>
                <w:lang w:eastAsia="ko-KR"/>
              </w:rPr>
              <w:t>높은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기준으로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이어짐</w:t>
            </w:r>
            <w:r>
              <w:rPr>
                <w:color w:val="263238"/>
                <w:sz w:val="18"/>
                <w:lang w:eastAsia="ko-KR"/>
              </w:rPr>
              <w:t xml:space="preserve"> → </w:t>
            </w:r>
            <w:r>
              <w:rPr>
                <w:color w:val="263238"/>
                <w:sz w:val="18"/>
                <w:lang w:eastAsia="ko-KR"/>
              </w:rPr>
              <w:t>중요한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평가를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참고해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충분함을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확인함</w:t>
            </w:r>
            <w:r>
              <w:rPr>
                <w:color w:val="263238"/>
                <w:sz w:val="18"/>
                <w:lang w:eastAsia="ko-KR"/>
              </w:rPr>
              <w:t xml:space="preserve"> → </w:t>
            </w:r>
            <w:r>
              <w:rPr>
                <w:color w:val="263238"/>
                <w:sz w:val="18"/>
                <w:lang w:eastAsia="ko-KR"/>
              </w:rPr>
              <w:t>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평가가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기준과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다를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자율성과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긴장이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생김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뒤쪽에서는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흐름이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강점이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부담이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나누어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봅니다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690AC8BF" w14:textId="77777777" w:rsidR="006550C1" w:rsidRDefault="006550C1">
      <w:pPr>
        <w:spacing w:after="20"/>
        <w:rPr>
          <w:lang w:eastAsia="ko-KR"/>
        </w:rPr>
      </w:pPr>
    </w:p>
    <w:p w14:paraId="5DC433CE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045FAB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07  |  THE ME I KNOW</w:t>
      </w:r>
    </w:p>
    <w:p w14:paraId="01D70A4D" w14:textId="77777777" w:rsidR="006550C1" w:rsidRDefault="00000000">
      <w:pPr>
        <w:spacing w:after="0"/>
      </w:pPr>
      <w:r>
        <w:rPr>
          <w:b/>
          <w:color w:val="25364A"/>
          <w:sz w:val="36"/>
        </w:rPr>
        <w:t>나에게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선명하게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나타나는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성격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특성</w:t>
      </w:r>
    </w:p>
    <w:p w14:paraId="31B2E405" w14:textId="77777777" w:rsidR="006550C1" w:rsidRDefault="00000000">
      <w:pPr>
        <w:spacing w:after="140"/>
      </w:pPr>
      <w:r>
        <w:rPr>
          <w:b/>
          <w:color w:val="B58A4A"/>
          <w:sz w:val="17"/>
        </w:rPr>
        <w:t>MY TRAITS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0"/>
        <w:gridCol w:w="2007"/>
        <w:gridCol w:w="4752"/>
        <w:gridCol w:w="9"/>
      </w:tblGrid>
      <w:tr w:rsidR="006550C1" w14:paraId="26D23781" w14:textId="77777777" w:rsidTr="007260AB">
        <w:trPr>
          <w:gridAfter w:val="1"/>
          <w:wAfter w:w="9" w:type="dxa"/>
        </w:trPr>
        <w:tc>
          <w:tcPr>
            <w:tcW w:w="10139" w:type="dxa"/>
            <w:gridSpan w:val="3"/>
            <w:shd w:val="clear" w:color="auto" w:fill="25364A"/>
          </w:tcPr>
          <w:p w14:paraId="36E26890" w14:textId="77777777" w:rsidR="006550C1" w:rsidRDefault="006550C1"/>
        </w:tc>
      </w:tr>
      <w:tr w:rsidR="006550C1" w14:paraId="5D6B5A54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80582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2007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E84E86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점수</w:t>
            </w:r>
          </w:p>
        </w:tc>
        <w:tc>
          <w:tcPr>
            <w:tcW w:w="4761" w:type="dxa"/>
            <w:gridSpan w:val="2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196604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6550C1" w14:paraId="064B7200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752F2A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477C78"/>
                <w:sz w:val="17"/>
                <w:lang w:eastAsia="ko-KR"/>
              </w:rPr>
              <w:t>내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삶을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직접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선택하려는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마음</w:t>
            </w:r>
          </w:p>
        </w:tc>
        <w:tc>
          <w:tcPr>
            <w:tcW w:w="2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9F589D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88</w:t>
            </w:r>
          </w:p>
        </w:tc>
        <w:tc>
          <w:tcPr>
            <w:tcW w:w="4761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1770B5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방향과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선택권을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E25AFFF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611DDA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477C78"/>
                <w:sz w:val="17"/>
                <w:lang w:eastAsia="ko-KR"/>
              </w:rPr>
              <w:t>결과를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현실로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옮기는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힘</w:t>
            </w:r>
          </w:p>
        </w:tc>
        <w:tc>
          <w:tcPr>
            <w:tcW w:w="20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C30259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84</w:t>
            </w:r>
          </w:p>
        </w:tc>
        <w:tc>
          <w:tcPr>
            <w:tcW w:w="4761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3DD51D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생각을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구체적인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목표와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실행으로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바꾸고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남기려는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E9AEF3A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DDAA38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477C78"/>
                <w:sz w:val="17"/>
                <w:lang w:eastAsia="ko-KR"/>
              </w:rPr>
              <w:t>스스로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기준을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높이는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힘</w:t>
            </w:r>
          </w:p>
        </w:tc>
        <w:tc>
          <w:tcPr>
            <w:tcW w:w="2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D8055A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82</w:t>
            </w:r>
          </w:p>
        </w:tc>
        <w:tc>
          <w:tcPr>
            <w:tcW w:w="4761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5233D3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현재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지점을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85A7163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D89283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477C78"/>
                <w:sz w:val="17"/>
                <w:lang w:eastAsia="ko-KR"/>
              </w:rPr>
              <w:t>의미와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  <w:lang w:eastAsia="ko-KR"/>
              </w:rPr>
              <w:t>자기다움을</w:t>
            </w:r>
            <w:proofErr w:type="spellEnd"/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지키는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성향</w:t>
            </w:r>
          </w:p>
        </w:tc>
        <w:tc>
          <w:tcPr>
            <w:tcW w:w="20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96A9B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82</w:t>
            </w:r>
          </w:p>
        </w:tc>
        <w:tc>
          <w:tcPr>
            <w:tcW w:w="4761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FB8CEF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남들이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좋다고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것만으로는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부족하고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의미가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들어가야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오래갑니다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E3BB8B1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BC9E29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477C78"/>
                <w:sz w:val="17"/>
                <w:lang w:eastAsia="ko-KR"/>
              </w:rPr>
              <w:t>관계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변화를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읽는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민감성</w:t>
            </w:r>
          </w:p>
        </w:tc>
        <w:tc>
          <w:tcPr>
            <w:tcW w:w="2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0C5167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78</w:t>
            </w:r>
          </w:p>
        </w:tc>
        <w:tc>
          <w:tcPr>
            <w:tcW w:w="4761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9BB356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가까운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분위기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알아차리는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14293EF6" w14:textId="77777777" w:rsidR="006550C1" w:rsidRDefault="006550C1">
      <w:pPr>
        <w:spacing w:after="20"/>
        <w:rPr>
          <w:lang w:eastAsia="ko-KR"/>
        </w:rPr>
      </w:pPr>
    </w:p>
    <w:p w14:paraId="0D6122F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특성들은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따로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움직이기보다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성격적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흐름을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만듭니다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생기면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완성도를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끌어올립니다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방식인가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를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빨리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것보다는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>.</w:t>
      </w:r>
    </w:p>
    <w:p w14:paraId="6287D930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즉흥적으로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결과와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불분명한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머무르거나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맡기는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상대적으로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못한다는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평소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자동으로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꺼내는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의식적으로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자연스러워지는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559126D1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0A3F6C2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읽을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때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기억할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점</w:t>
            </w:r>
          </w:p>
          <w:p w14:paraId="7D3E2EAA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성격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특성은</w:t>
            </w:r>
            <w:r>
              <w:rPr>
                <w:color w:val="263238"/>
                <w:sz w:val="18"/>
                <w:lang w:eastAsia="ko-KR"/>
              </w:rPr>
              <w:t xml:space="preserve"> “</w:t>
            </w:r>
            <w:r>
              <w:rPr>
                <w:color w:val="263238"/>
                <w:sz w:val="18"/>
                <w:lang w:eastAsia="ko-KR"/>
              </w:rPr>
              <w:t>좋은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점수</w:t>
            </w:r>
            <w:r>
              <w:rPr>
                <w:color w:val="263238"/>
                <w:sz w:val="18"/>
                <w:lang w:eastAsia="ko-KR"/>
              </w:rPr>
              <w:t>”</w:t>
            </w:r>
            <w:r>
              <w:rPr>
                <w:color w:val="263238"/>
                <w:sz w:val="18"/>
                <w:lang w:eastAsia="ko-KR"/>
              </w:rPr>
              <w:t>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목록이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아닙니다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예를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들어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높은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기준은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완성도를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높이지만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끝난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일을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끝났다고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느끼기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어렵게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만들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있습니다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이후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페이지에서는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각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특성의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이익과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비용을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함께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봅니다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3C8B11E4" w14:textId="77777777" w:rsidR="006550C1" w:rsidRDefault="006550C1">
      <w:pPr>
        <w:spacing w:after="20"/>
        <w:rPr>
          <w:lang w:eastAsia="ko-KR"/>
        </w:rPr>
      </w:pPr>
    </w:p>
    <w:p w14:paraId="3E3A3C3C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258C8F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08  |  THE ME I KNOW</w:t>
      </w:r>
    </w:p>
    <w:p w14:paraId="4A8E1DB8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자연스럽게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사용하는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힘</w:t>
      </w:r>
    </w:p>
    <w:p w14:paraId="4916F888" w14:textId="77777777" w:rsidR="006550C1" w:rsidRDefault="00000000">
      <w:pPr>
        <w:spacing w:after="140"/>
      </w:pPr>
      <w:r>
        <w:rPr>
          <w:b/>
          <w:color w:val="B58A4A"/>
          <w:sz w:val="17"/>
        </w:rPr>
        <w:t>MY NATURAL STRENGTHS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57"/>
        <w:gridCol w:w="5059"/>
        <w:gridCol w:w="32"/>
      </w:tblGrid>
      <w:tr w:rsidR="006550C1" w14:paraId="43425E1F" w14:textId="77777777">
        <w:tc>
          <w:tcPr>
            <w:tcW w:w="10148" w:type="dxa"/>
            <w:gridSpan w:val="3"/>
            <w:shd w:val="clear" w:color="auto" w:fill="25364A"/>
          </w:tcPr>
          <w:p w14:paraId="11494756" w14:textId="77777777" w:rsidR="006550C1" w:rsidRDefault="006550C1"/>
        </w:tc>
      </w:tr>
      <w:tr w:rsidR="006550C1" w14:paraId="717700D6" w14:textId="77777777">
        <w:tblPrEx>
          <w:jc w:val="center"/>
        </w:tblPrEx>
        <w:trPr>
          <w:gridAfter w:val="1"/>
          <w:wAfter w:w="32" w:type="dxa"/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421A7B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복잡한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일을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477C78"/>
                <w:sz w:val="18"/>
                <w:lang w:eastAsia="ko-KR"/>
              </w:rPr>
              <w:t>구조화하는</w:t>
            </w:r>
            <w:proofErr w:type="spellEnd"/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7A2C439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목표가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흐릿해도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핵심을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무엇부터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할지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순서를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실행이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형태로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바꾸는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살아날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F29DA7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스스로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판단하고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해결하는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53AEBC3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자기판단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불확실성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점수가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낮은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세운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책임지는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자연스럽습니다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AD1111B" w14:textId="77777777">
        <w:tblPrEx>
          <w:jc w:val="center"/>
        </w:tblPrEx>
        <w:trPr>
          <w:gridAfter w:val="1"/>
          <w:wAfter w:w="32" w:type="dxa"/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D680BCC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빠르게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배우고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개선하는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1B998D45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현재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부족한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발견하면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연결하는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피드백을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활용할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크게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올라갈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CCD42CA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결과를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끝까지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가져가는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19883E7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아이디어나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계획에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머무르기보다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그래서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달라졌는가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싶어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산출물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변화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완료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지점이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큽니다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881DB94" w14:textId="77777777">
        <w:tblPrEx>
          <w:jc w:val="center"/>
        </w:tblPrEx>
        <w:trPr>
          <w:gridAfter w:val="1"/>
          <w:wAfter w:w="32" w:type="dxa"/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18A034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방식으로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재구성하는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06ACF67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정답을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그대로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따르기보다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맞게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설계하려는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힘은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기획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문제해결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새로운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찾기에서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장점이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478F3A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미묘한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변화를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감지하는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1F270F4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분위기를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빨리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알아차리는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편이라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협업이나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가까운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작은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놓치지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장점이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다만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압박이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커지면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과잉해석으로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68D18CDD" w14:textId="77777777" w:rsidR="006550C1" w:rsidRDefault="006550C1">
      <w:pPr>
        <w:spacing w:after="20"/>
        <w:rPr>
          <w:lang w:eastAsia="ko-KR"/>
        </w:rPr>
      </w:pPr>
    </w:p>
    <w:p w14:paraId="4A15DAC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강점들이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작동하는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경쟁하지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충분함의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있으며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피드백을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판결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정보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실행력과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관계감각이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살아납니다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58EE8A44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437775C9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강점은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많이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쓰는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것보다</w:t>
            </w:r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필요한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순간에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유연하게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꺼낼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있을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때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강해집니다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523B4245" w14:textId="77777777" w:rsidR="006550C1" w:rsidRDefault="006550C1">
      <w:pPr>
        <w:spacing w:after="20"/>
        <w:rPr>
          <w:lang w:eastAsia="ko-KR"/>
        </w:rPr>
      </w:pPr>
    </w:p>
    <w:p w14:paraId="466A3CAA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4A6194D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09  |  THE ME I KNOW</w:t>
      </w:r>
    </w:p>
    <w:p w14:paraId="23258D1F" w14:textId="77777777" w:rsidR="006550C1" w:rsidRDefault="00000000">
      <w:pPr>
        <w:spacing w:after="0"/>
      </w:pPr>
      <w:r>
        <w:rPr>
          <w:b/>
          <w:color w:val="25364A"/>
          <w:sz w:val="36"/>
        </w:rPr>
        <w:t>나를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움직이는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중심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성향</w:t>
      </w:r>
    </w:p>
    <w:p w14:paraId="72A39256" w14:textId="77777777" w:rsidR="006550C1" w:rsidRDefault="00000000">
      <w:pPr>
        <w:spacing w:after="140"/>
      </w:pPr>
      <w:r>
        <w:rPr>
          <w:b/>
          <w:color w:val="B58A4A"/>
          <w:sz w:val="17"/>
        </w:rPr>
        <w:t>MY CORE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47"/>
        <w:gridCol w:w="101"/>
      </w:tblGrid>
      <w:tr w:rsidR="006550C1" w14:paraId="7A10D28A" w14:textId="77777777">
        <w:tc>
          <w:tcPr>
            <w:tcW w:w="10148" w:type="dxa"/>
            <w:gridSpan w:val="2"/>
            <w:shd w:val="clear" w:color="auto" w:fill="25364A"/>
          </w:tcPr>
          <w:p w14:paraId="0831D04D" w14:textId="77777777" w:rsidR="006550C1" w:rsidRDefault="006550C1"/>
        </w:tc>
      </w:tr>
      <w:tr w:rsidR="006550C1" w14:paraId="6734E3E1" w14:textId="77777777">
        <w:tblPrEx>
          <w:jc w:val="center"/>
        </w:tblPrEx>
        <w:trPr>
          <w:gridAfter w:val="1"/>
          <w:wAfter w:w="102" w:type="dxa"/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7269FDA7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가능성을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실제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결과로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만들고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싶습니다</w:t>
            </w:r>
            <w:r>
              <w:rPr>
                <w:b/>
                <w:color w:val="25364A"/>
                <w:sz w:val="24"/>
                <w:lang w:eastAsia="ko-KR"/>
              </w:rPr>
              <w:t>.”</w:t>
            </w:r>
          </w:p>
        </w:tc>
      </w:tr>
    </w:tbl>
    <w:p w14:paraId="73172473" w14:textId="77777777" w:rsidR="006550C1" w:rsidRDefault="006550C1">
      <w:pPr>
        <w:spacing w:after="20"/>
        <w:rPr>
          <w:lang w:eastAsia="ko-KR"/>
        </w:rPr>
      </w:pPr>
    </w:p>
    <w:p w14:paraId="59DE3754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중심에는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번역하려는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좋은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아이디어를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갖는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것만으로는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목표가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생기면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흩어진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정리하고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역할을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찾아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실행하며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변화가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지점까지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합니다</w:t>
      </w:r>
      <w:r>
        <w:rPr>
          <w:color w:val="263238"/>
          <w:lang w:eastAsia="ko-KR"/>
        </w:rPr>
        <w:t>.</w:t>
      </w:r>
    </w:p>
    <w:p w14:paraId="3CFD6C8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경쟁심이나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성취욕과는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성취보다도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나타났습니다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따라서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남보다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앞서야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어제보다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넓어지고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”,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구현하고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핵심에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가까울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누군가의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것만으로는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어려운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이유도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여기에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6550C1" w14:paraId="080D5AD5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13A51A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자연스럽게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원하는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것</w:t>
            </w:r>
          </w:p>
          <w:p w14:paraId="155BA49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성장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선택권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유능함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7C56F9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답답해지기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쉬운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상황</w:t>
            </w:r>
          </w:p>
          <w:p w14:paraId="6C5806E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정체되어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모호한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작은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결정까지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통제받는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환경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결과가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계속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보이지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과정</w:t>
            </w:r>
          </w:p>
        </w:tc>
      </w:tr>
      <w:tr w:rsidR="006550C1" w14:paraId="7AC33E7A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362568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힘을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쓰는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방식</w:t>
            </w:r>
          </w:p>
          <w:p w14:paraId="6E9F296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목표화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구조화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빠른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학습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개선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실행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결과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B04278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균형이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좋을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196CB75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가치를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증명하는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도구가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넓히는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2F40CA67" w14:textId="77777777" w:rsidR="006550C1" w:rsidRDefault="006550C1">
      <w:pPr>
        <w:spacing w:after="20"/>
        <w:rPr>
          <w:lang w:eastAsia="ko-KR"/>
        </w:rPr>
      </w:pPr>
    </w:p>
    <w:p w14:paraId="63A1A376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B08E219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10  |  THE ME I KNOW</w:t>
      </w:r>
    </w:p>
    <w:p w14:paraId="2ED6B911" w14:textId="77777777" w:rsidR="006550C1" w:rsidRDefault="00000000">
      <w:pPr>
        <w:spacing w:after="0"/>
      </w:pPr>
      <w:r>
        <w:rPr>
          <w:b/>
          <w:color w:val="25364A"/>
          <w:sz w:val="36"/>
        </w:rPr>
        <w:t>나의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중심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성향이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드러나는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방식</w:t>
      </w:r>
    </w:p>
    <w:p w14:paraId="7E868ECC" w14:textId="77777777" w:rsidR="006550C1" w:rsidRDefault="00000000">
      <w:pPr>
        <w:spacing w:after="140"/>
      </w:pPr>
      <w:r>
        <w:rPr>
          <w:b/>
          <w:color w:val="B58A4A"/>
          <w:sz w:val="17"/>
        </w:rPr>
        <w:t>HOW MY CORE SHOWS 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31CCAEA" w14:textId="77777777">
        <w:tc>
          <w:tcPr>
            <w:tcW w:w="10148" w:type="dxa"/>
            <w:shd w:val="clear" w:color="auto" w:fill="25364A"/>
          </w:tcPr>
          <w:p w14:paraId="0B212F35" w14:textId="77777777" w:rsidR="006550C1" w:rsidRDefault="006550C1"/>
        </w:tc>
      </w:tr>
    </w:tbl>
    <w:p w14:paraId="52A1317F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정도로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여기는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사람이라도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만족하는가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달성했다는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사실만으로는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결과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생각한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커집니다</w:t>
      </w:r>
      <w:r>
        <w:rPr>
          <w:color w:val="263238"/>
          <w:lang w:eastAsia="ko-KR"/>
        </w:rPr>
        <w:t>.</w:t>
      </w:r>
    </w:p>
    <w:p w14:paraId="0CF4C1B6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쉬운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길이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방식이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나답지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납득되지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선뜻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처음에는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보여도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배우고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설계하면서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가져가려는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생깁니다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기존의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따라가기보다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개선하거나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목적에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구성하거나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차별점을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장점이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24B81E2A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방식이어야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너무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강해지면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좋은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확정하기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어려워질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표현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나다운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보이기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개성을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줄이는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반드시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지켜야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기회로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넘겨도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구분하는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6BD0110C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669E9D4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이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성향을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가장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표현하는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문장</w:t>
            </w:r>
          </w:p>
          <w:p w14:paraId="683C492C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잘되는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중요하지만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납득할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방식으로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잘되고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싶다</w:t>
            </w:r>
            <w:r>
              <w:rPr>
                <w:color w:val="263238"/>
                <w:sz w:val="18"/>
                <w:lang w:eastAsia="ko-KR"/>
              </w:rPr>
              <w:t>.”</w:t>
            </w:r>
          </w:p>
        </w:tc>
      </w:tr>
    </w:tbl>
    <w:p w14:paraId="282AE110" w14:textId="77777777" w:rsidR="006550C1" w:rsidRDefault="006550C1">
      <w:pPr>
        <w:spacing w:after="20"/>
        <w:rPr>
          <w:lang w:eastAsia="ko-KR"/>
        </w:rPr>
      </w:pPr>
    </w:p>
    <w:p w14:paraId="1008E547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508CB1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11  |  THE ME I KNOW</w:t>
      </w:r>
    </w:p>
    <w:p w14:paraId="6D32291B" w14:textId="77777777" w:rsidR="006550C1" w:rsidRDefault="00000000">
      <w:pPr>
        <w:spacing w:after="0"/>
      </w:pPr>
      <w:r>
        <w:rPr>
          <w:b/>
          <w:color w:val="25364A"/>
          <w:sz w:val="36"/>
        </w:rPr>
        <w:t>다른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사람에게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이렇게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보일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있습니다</w:t>
      </w:r>
    </w:p>
    <w:p w14:paraId="385FE399" w14:textId="77777777" w:rsidR="006550C1" w:rsidRDefault="00000000">
      <w:pPr>
        <w:spacing w:after="140"/>
      </w:pPr>
      <w:r>
        <w:rPr>
          <w:b/>
          <w:color w:val="B58A4A"/>
          <w:sz w:val="17"/>
        </w:rPr>
        <w:t>HOW I MAY COME ACROSS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3318F4CD" w14:textId="77777777">
        <w:tc>
          <w:tcPr>
            <w:tcW w:w="10148" w:type="dxa"/>
            <w:shd w:val="clear" w:color="auto" w:fill="25364A"/>
          </w:tcPr>
          <w:p w14:paraId="51AB48E9" w14:textId="77777777" w:rsidR="006550C1" w:rsidRDefault="006550C1"/>
        </w:tc>
      </w:tr>
    </w:tbl>
    <w:p w14:paraId="5F74345D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페이지는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타인이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직접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현재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응답에서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행동이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바깥에서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인상으로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추정한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실제로는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친밀도와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역할에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따라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상당히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2C10A5E4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809B01A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처음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만났을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76B5808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목표가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분명하고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판단이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앞으로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끌고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사람처럼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E4EA5D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5B8F69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함께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일할수록</w:t>
            </w:r>
          </w:p>
          <w:p w14:paraId="73D7F13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책임을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지며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애매한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두지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인상을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64C8516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A3C627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가까워질수록</w:t>
            </w:r>
          </w:p>
          <w:p w14:paraId="2999A49B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겉으로는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독립적이어도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섬세하고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평가가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마음에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면이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0D9957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09A4800" w14:textId="77777777" w:rsidR="006550C1" w:rsidRDefault="00000000">
            <w:pPr>
              <w:spacing w:after="60"/>
              <w:rPr>
                <w:lang w:eastAsia="ko-KR"/>
              </w:rPr>
            </w:pPr>
            <w:proofErr w:type="spellStart"/>
            <w:r>
              <w:rPr>
                <w:b/>
                <w:color w:val="477C78"/>
                <w:sz w:val="18"/>
                <w:lang w:eastAsia="ko-KR"/>
              </w:rPr>
              <w:t>오해받기</w:t>
            </w:r>
            <w:proofErr w:type="spellEnd"/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쉬운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부분</w:t>
            </w:r>
          </w:p>
          <w:p w14:paraId="79C90BE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문제를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빨리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정리하려는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태도가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감정보다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본다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거나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통제하려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인상으로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실제로는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불확실한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불편해서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경우가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가까울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3BD0BA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647270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또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다른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오해</w:t>
            </w:r>
          </w:p>
          <w:p w14:paraId="12B137F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타인의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민감하다고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타인의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맞춰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뜻은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자율성과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진정성이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함께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때문에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결국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76759282" w14:textId="77777777" w:rsidR="006550C1" w:rsidRDefault="006550C1">
      <w:pPr>
        <w:spacing w:after="20"/>
        <w:rPr>
          <w:lang w:eastAsia="ko-KR"/>
        </w:rPr>
      </w:pPr>
    </w:p>
    <w:p w14:paraId="17827AF1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B330D1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12  |  ME WITH OTHERS</w:t>
      </w:r>
    </w:p>
    <w:p w14:paraId="0C647D6C" w14:textId="77777777" w:rsidR="006550C1" w:rsidRDefault="00000000">
      <w:pPr>
        <w:spacing w:after="0"/>
      </w:pPr>
      <w:r>
        <w:rPr>
          <w:b/>
          <w:color w:val="25364A"/>
          <w:sz w:val="36"/>
        </w:rPr>
        <w:t>관계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속의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</w:t>
      </w:r>
    </w:p>
    <w:p w14:paraId="062C5441" w14:textId="77777777" w:rsidR="006550C1" w:rsidRDefault="00000000">
      <w:pPr>
        <w:spacing w:after="140"/>
      </w:pPr>
      <w:r>
        <w:rPr>
          <w:b/>
          <w:color w:val="B58A4A"/>
          <w:sz w:val="17"/>
        </w:rPr>
        <w:t>RELATIONSHIP 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0"/>
        <w:gridCol w:w="1723"/>
        <w:gridCol w:w="5036"/>
        <w:gridCol w:w="9"/>
      </w:tblGrid>
      <w:tr w:rsidR="006550C1" w14:paraId="08A68450" w14:textId="77777777" w:rsidTr="007260AB">
        <w:trPr>
          <w:gridAfter w:val="1"/>
          <w:wAfter w:w="9" w:type="dxa"/>
        </w:trPr>
        <w:tc>
          <w:tcPr>
            <w:tcW w:w="10139" w:type="dxa"/>
            <w:gridSpan w:val="3"/>
            <w:shd w:val="clear" w:color="auto" w:fill="25364A"/>
          </w:tcPr>
          <w:p w14:paraId="6DA9080B" w14:textId="77777777" w:rsidR="006550C1" w:rsidRDefault="006550C1"/>
        </w:tc>
      </w:tr>
      <w:tr w:rsidR="006550C1" w14:paraId="73C7EE92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2E9D58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1723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72038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점수</w:t>
            </w:r>
          </w:p>
        </w:tc>
        <w:tc>
          <w:tcPr>
            <w:tcW w:w="5045" w:type="dxa"/>
            <w:gridSpan w:val="2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7BE9DE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6550C1" w14:paraId="4454FA38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1839DE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관계</w:t>
            </w:r>
            <w:r>
              <w:rPr>
                <w:b/>
                <w:color w:val="477C78"/>
                <w:sz w:val="17"/>
              </w:rPr>
              <w:t xml:space="preserve"> </w:t>
            </w:r>
            <w:r>
              <w:rPr>
                <w:b/>
                <w:color w:val="477C78"/>
                <w:sz w:val="17"/>
              </w:rPr>
              <w:t>변화</w:t>
            </w:r>
            <w:r>
              <w:rPr>
                <w:b/>
                <w:color w:val="477C78"/>
                <w:sz w:val="17"/>
              </w:rPr>
              <w:t xml:space="preserve"> </w:t>
            </w:r>
            <w:r>
              <w:rPr>
                <w:b/>
                <w:color w:val="477C78"/>
                <w:sz w:val="17"/>
              </w:rPr>
              <w:t>민감도</w:t>
            </w:r>
          </w:p>
        </w:tc>
        <w:tc>
          <w:tcPr>
            <w:tcW w:w="172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70E9F8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78</w:t>
            </w:r>
          </w:p>
        </w:tc>
        <w:tc>
          <w:tcPr>
            <w:tcW w:w="5045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CC8D48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가까운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말투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반응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거리감이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의미를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23BBDFF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1001F3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친밀감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거리두기</w:t>
            </w:r>
            <w:proofErr w:type="spellEnd"/>
          </w:p>
        </w:tc>
        <w:tc>
          <w:tcPr>
            <w:tcW w:w="17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278552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31</w:t>
            </w:r>
          </w:p>
        </w:tc>
        <w:tc>
          <w:tcPr>
            <w:tcW w:w="5045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25D8E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감정을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나누거나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피하는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6BA84F3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4A456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477C78"/>
                <w:sz w:val="17"/>
                <w:lang w:eastAsia="ko-KR"/>
              </w:rPr>
              <w:t>관계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단절에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대한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반복적</w:t>
            </w:r>
            <w:r>
              <w:rPr>
                <w:b/>
                <w:color w:val="477C78"/>
                <w:sz w:val="17"/>
                <w:lang w:eastAsia="ko-KR"/>
              </w:rPr>
              <w:t xml:space="preserve"> </w:t>
            </w:r>
            <w:r>
              <w:rPr>
                <w:b/>
                <w:color w:val="477C78"/>
                <w:sz w:val="17"/>
                <w:lang w:eastAsia="ko-KR"/>
              </w:rPr>
              <w:t>기대</w:t>
            </w:r>
          </w:p>
        </w:tc>
        <w:tc>
          <w:tcPr>
            <w:tcW w:w="172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51577D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37</w:t>
            </w:r>
          </w:p>
        </w:tc>
        <w:tc>
          <w:tcPr>
            <w:tcW w:w="5045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962947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변화에는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민감하지만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가까운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결국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떠날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믿음이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핵심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패턴으로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나타나지는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않았습니다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07BA229" w14:textId="77777777" w:rsidTr="007260A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B375E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정서적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기대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저하</w:t>
            </w:r>
            <w:proofErr w:type="spellEnd"/>
          </w:p>
        </w:tc>
        <w:tc>
          <w:tcPr>
            <w:tcW w:w="172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7E9DE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42</w:t>
            </w:r>
          </w:p>
        </w:tc>
        <w:tc>
          <w:tcPr>
            <w:tcW w:w="5045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339F85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누군가에게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정서적으로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불가능하다고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경향도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핵심적으로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4208C780" w14:textId="77777777" w:rsidR="006550C1" w:rsidRDefault="006550C1">
      <w:pPr>
        <w:spacing w:after="20"/>
        <w:rPr>
          <w:lang w:eastAsia="ko-KR"/>
        </w:rPr>
      </w:pPr>
    </w:p>
    <w:p w14:paraId="65DA53B6" w14:textId="77777777" w:rsidR="006550C1" w:rsidRDefault="00000000">
      <w:pPr>
        <w:spacing w:before="40" w:after="80"/>
        <w:jc w:val="center"/>
        <w:rPr>
          <w:lang w:eastAsia="ko-KR"/>
        </w:rPr>
      </w:pPr>
      <w:r>
        <w:rPr>
          <w:i/>
          <w:color w:val="6F7882"/>
          <w:sz w:val="15"/>
          <w:lang w:eastAsia="ko-KR"/>
        </w:rPr>
        <w:t>관계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영역은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한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점수만으로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해석하지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않고</w:t>
      </w:r>
      <w:r>
        <w:rPr>
          <w:i/>
          <w:color w:val="6F7882"/>
          <w:sz w:val="15"/>
          <w:lang w:eastAsia="ko-KR"/>
        </w:rPr>
        <w:t xml:space="preserve">, </w:t>
      </w:r>
      <w:r>
        <w:rPr>
          <w:i/>
          <w:color w:val="6F7882"/>
          <w:sz w:val="15"/>
          <w:lang w:eastAsia="ko-KR"/>
        </w:rPr>
        <w:t>변화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민감도와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친밀감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거리두기</w:t>
      </w:r>
      <w:r>
        <w:rPr>
          <w:i/>
          <w:color w:val="6F7882"/>
          <w:sz w:val="15"/>
          <w:lang w:eastAsia="ko-KR"/>
        </w:rPr>
        <w:t xml:space="preserve">, </w:t>
      </w:r>
      <w:r>
        <w:rPr>
          <w:i/>
          <w:color w:val="6F7882"/>
          <w:sz w:val="15"/>
          <w:lang w:eastAsia="ko-KR"/>
        </w:rPr>
        <w:t>반복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패턴을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함께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봅니다</w:t>
      </w:r>
      <w:r>
        <w:rPr>
          <w:i/>
          <w:color w:val="6F7882"/>
          <w:sz w:val="15"/>
          <w:lang w:eastAsia="ko-KR"/>
        </w:rPr>
        <w:t>.</w:t>
      </w:r>
    </w:p>
    <w:p w14:paraId="03CA61A2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조합은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차이를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보여줍니다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미세한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알아차리고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넘기지는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못하지만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그렇다고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가까운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위험하다고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것이라고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예상하는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즉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관계가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깨질까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불안한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변화가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생기면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이유를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가까울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061048A4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친밀감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거리두기가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믿을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감정을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나누거나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도움을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요청하는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비교적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생각하는지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어렵고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애매해질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평소보다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욕구가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23D04F15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9BF6550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관계의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핵심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문장</w:t>
            </w:r>
          </w:p>
          <w:p w14:paraId="7E9E8E91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가까움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자체보다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가까운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관계가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이유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없이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애매해지는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상태가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어렵습니다</w:t>
            </w:r>
            <w:r>
              <w:rPr>
                <w:color w:val="263238"/>
                <w:sz w:val="18"/>
                <w:lang w:eastAsia="ko-KR"/>
              </w:rPr>
              <w:t>.”</w:t>
            </w:r>
          </w:p>
        </w:tc>
      </w:tr>
    </w:tbl>
    <w:p w14:paraId="09769C98" w14:textId="77777777" w:rsidR="006550C1" w:rsidRDefault="006550C1">
      <w:pPr>
        <w:spacing w:after="20"/>
        <w:rPr>
          <w:lang w:eastAsia="ko-KR"/>
        </w:rPr>
      </w:pPr>
    </w:p>
    <w:p w14:paraId="26621D08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007D05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13  |  ME WITH OTHERS</w:t>
      </w:r>
    </w:p>
    <w:p w14:paraId="36C8FCBD" w14:textId="77777777" w:rsidR="006550C1" w:rsidRDefault="00000000">
      <w:pPr>
        <w:spacing w:after="0"/>
      </w:pPr>
      <w:r>
        <w:rPr>
          <w:b/>
          <w:color w:val="25364A"/>
          <w:sz w:val="36"/>
        </w:rPr>
        <w:t>관계에서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중요하게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여기는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것</w:t>
      </w:r>
    </w:p>
    <w:p w14:paraId="5794A2EB" w14:textId="77777777" w:rsidR="006550C1" w:rsidRDefault="00000000">
      <w:pPr>
        <w:spacing w:after="140"/>
      </w:pPr>
      <w:r>
        <w:rPr>
          <w:b/>
          <w:color w:val="B58A4A"/>
          <w:sz w:val="17"/>
        </w:rPr>
        <w:t>WHAT I NEED IN RELATIONSHIPS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7E18C8DC" w14:textId="77777777">
        <w:tc>
          <w:tcPr>
            <w:tcW w:w="10148" w:type="dxa"/>
            <w:shd w:val="clear" w:color="auto" w:fill="25364A"/>
          </w:tcPr>
          <w:p w14:paraId="7C3AFD6A" w14:textId="77777777" w:rsidR="006550C1" w:rsidRDefault="006550C1"/>
        </w:tc>
      </w:tr>
    </w:tbl>
    <w:p w14:paraId="17DE9BC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원하는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밀착보다는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명확함과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자유가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서로에게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사람이라는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사실은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분명하지만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통제하거나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대신하는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이유가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편안할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자율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사랑받는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느낌만큼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존중받는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느낌도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6550C1" w14:paraId="0943616E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20B04D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명확함</w:t>
            </w:r>
          </w:p>
          <w:p w14:paraId="0BC6C83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상태인지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계속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추측해야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하기보다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이유를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설명해주는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3FB9A5A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일관성</w:t>
            </w:r>
          </w:p>
          <w:p w14:paraId="465D6DA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가까워졌다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멀어졌다를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없이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반복하기보다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온도가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크게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흔들리지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C7163F9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8FD655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자율성</w:t>
            </w:r>
          </w:p>
          <w:p w14:paraId="2C24C2A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결정까지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내려주지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각자의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세계와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인정하는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94C154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상호성</w:t>
            </w:r>
          </w:p>
          <w:p w14:paraId="16D8F66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챙기고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받는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주고받을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C75F03A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51514C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솔직한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피드백</w:t>
            </w:r>
          </w:p>
          <w:p w14:paraId="54CB27E1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좋은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존중을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솔직하게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의견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곧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위협이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</w:tcPr>
          <w:p w14:paraId="10C5B9CF" w14:textId="77777777" w:rsidR="006550C1" w:rsidRDefault="006550C1">
            <w:pPr>
              <w:rPr>
                <w:lang w:eastAsia="ko-KR"/>
              </w:rPr>
            </w:pPr>
          </w:p>
        </w:tc>
      </w:tr>
    </w:tbl>
    <w:p w14:paraId="238D9320" w14:textId="77777777" w:rsidR="006550C1" w:rsidRDefault="006550C1">
      <w:pPr>
        <w:spacing w:after="20"/>
        <w:rPr>
          <w:lang w:eastAsia="ko-KR"/>
        </w:rPr>
      </w:pPr>
    </w:p>
    <w:p w14:paraId="0951F2F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안정은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항상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붙어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떨어져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확신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연락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횟수나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양보다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질과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태도의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일관성이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안정감을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27E3AEE0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B88E7B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14  |  ME WITH OTHERS</w:t>
      </w:r>
    </w:p>
    <w:p w14:paraId="173EECFD" w14:textId="77777777" w:rsidR="006550C1" w:rsidRDefault="00000000">
      <w:pPr>
        <w:spacing w:after="0"/>
      </w:pPr>
      <w:r>
        <w:rPr>
          <w:b/>
          <w:color w:val="25364A"/>
          <w:sz w:val="36"/>
        </w:rPr>
        <w:t>나의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의사소통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사용설명서</w:t>
      </w:r>
    </w:p>
    <w:p w14:paraId="64165364" w14:textId="77777777" w:rsidR="006550C1" w:rsidRDefault="00000000">
      <w:pPr>
        <w:spacing w:after="140"/>
      </w:pPr>
      <w:r>
        <w:rPr>
          <w:b/>
          <w:color w:val="B58A4A"/>
          <w:sz w:val="17"/>
        </w:rPr>
        <w:t>HOW I COMMUNICATE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53ABB5B" w14:textId="77777777">
        <w:tc>
          <w:tcPr>
            <w:tcW w:w="10148" w:type="dxa"/>
            <w:shd w:val="clear" w:color="auto" w:fill="25364A"/>
          </w:tcPr>
          <w:p w14:paraId="478A06FC" w14:textId="77777777" w:rsidR="006550C1" w:rsidRDefault="006550C1"/>
        </w:tc>
      </w:tr>
    </w:tbl>
    <w:p w14:paraId="09324251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목적과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맥락이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대화에서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문제가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무엇인지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지금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무엇인지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행동이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무엇인지를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파악하는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편이라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업무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대화나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효율적으로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7895268E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826D00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이해하기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쉬운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대화</w:t>
            </w:r>
          </w:p>
          <w:p w14:paraId="34068125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핵심이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분명하고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그런지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근거가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있으며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구체적인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대화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9EBDBFD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CF505A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피드백을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받을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2EE7B3D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막연한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칭찬이나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비난보다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좋았고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바꾸면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구체적으로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말해주는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피드백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3AB482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8631CF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갈등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상황에서</w:t>
            </w:r>
          </w:p>
          <w:p w14:paraId="4D5A7E4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감정을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무시하기보다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사실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해석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요구를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나누어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이야기하면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추측이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줄어듭니다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1C4EA0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CFAE7C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놓치기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쉬운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부분</w:t>
            </w:r>
          </w:p>
          <w:p w14:paraId="409A1282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빨리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싶은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마음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때문에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감정을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중인데도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해결책이나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결론으로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이동할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5D39C8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A520DF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필요한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질문</w:t>
            </w:r>
          </w:p>
          <w:p w14:paraId="28EEA24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“</w:t>
            </w:r>
            <w:r>
              <w:rPr>
                <w:color w:val="263238"/>
                <w:sz w:val="17"/>
                <w:lang w:eastAsia="ko-KR"/>
              </w:rPr>
              <w:t>지금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해결책이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아니면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이해받았다는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필요한가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확인해보는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02291674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005D6E95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D4F1C14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대화에서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기억할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한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문장</w:t>
            </w:r>
          </w:p>
          <w:p w14:paraId="5EF53775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해결을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늦추라는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뜻이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아닙니다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이해가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필요한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순간을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건너뛰지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않을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오히려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해결도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빨라질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있습니다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1B67ECE6" w14:textId="77777777" w:rsidR="006550C1" w:rsidRDefault="006550C1">
      <w:pPr>
        <w:spacing w:after="20"/>
        <w:rPr>
          <w:lang w:eastAsia="ko-KR"/>
        </w:rPr>
      </w:pPr>
    </w:p>
    <w:p w14:paraId="7CF7F1D1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04EB57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15  |  ME WITH OTHERS</w:t>
      </w:r>
    </w:p>
    <w:p w14:paraId="0AC551BC" w14:textId="77777777" w:rsidR="006550C1" w:rsidRDefault="00000000">
      <w:pPr>
        <w:spacing w:after="0"/>
      </w:pPr>
      <w:r>
        <w:rPr>
          <w:b/>
          <w:color w:val="25364A"/>
          <w:sz w:val="36"/>
        </w:rPr>
        <w:t>나와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맞는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관계의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조건</w:t>
      </w:r>
    </w:p>
    <w:p w14:paraId="4EDD46B4" w14:textId="77777777" w:rsidR="006550C1" w:rsidRDefault="00000000">
      <w:pPr>
        <w:spacing w:after="140"/>
      </w:pPr>
      <w:r>
        <w:rPr>
          <w:b/>
          <w:color w:val="B58A4A"/>
          <w:sz w:val="17"/>
        </w:rPr>
        <w:t>RELATIONSHIP FIT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64B68130" w14:textId="77777777">
        <w:tc>
          <w:tcPr>
            <w:tcW w:w="10148" w:type="dxa"/>
            <w:shd w:val="clear" w:color="auto" w:fill="25364A"/>
          </w:tcPr>
          <w:p w14:paraId="19EE4414" w14:textId="77777777" w:rsidR="006550C1" w:rsidRDefault="006550C1"/>
        </w:tc>
      </w:tr>
    </w:tbl>
    <w:p w14:paraId="48870B0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SELF-LAYERS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특정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성격의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궁합이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좋다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단정하지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유형보다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얼마나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일관되게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소통하는지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서로의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거리와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어떻게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조절하는지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갈등이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생겼을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어떻게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복구하는지에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크게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영향을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받을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671D9B25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FBF817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맞을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가능성이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높은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상대</w:t>
            </w:r>
          </w:p>
          <w:p w14:paraId="70D644E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감정을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숨기기보다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직접적으로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표현하고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말과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간격이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크지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않으며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자신의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삶과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가지고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5CB68F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5D5BCD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당신에게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편안한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관계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방식</w:t>
            </w:r>
          </w:p>
          <w:p w14:paraId="23B9B11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확인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요구보다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설명이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많고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통제보다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합의가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많으며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의견이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서로의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선택권을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인정하는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31286FE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785B82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특히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중요한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조건</w:t>
            </w:r>
          </w:p>
          <w:p w14:paraId="2FF55D8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당신의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성취나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이유와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과정까지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관심을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가지며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필요할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솔직한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피드백을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7F71A88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8D1B4E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상대적으로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피로해질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있는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관계</w:t>
            </w:r>
          </w:p>
          <w:p w14:paraId="101530A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가까워졌다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멀어졌다를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반복하면서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이유를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설명하지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않거나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관심이라는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이름으로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결정하거나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칭찬과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비판을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보상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통제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수단으로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7DC193EB" w14:textId="77777777" w:rsidR="006550C1" w:rsidRDefault="006550C1">
      <w:pPr>
        <w:spacing w:after="20"/>
        <w:rPr>
          <w:lang w:eastAsia="ko-KR"/>
        </w:rPr>
      </w:pPr>
    </w:p>
    <w:p w14:paraId="06548746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기억할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상대가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동의하지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위협받는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관계일수록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동의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존중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구분할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자율성과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친밀감을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지키기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쉬워집니다</w:t>
      </w:r>
      <w:r>
        <w:rPr>
          <w:color w:val="263238"/>
          <w:lang w:eastAsia="ko-KR"/>
        </w:rPr>
        <w:t>.</w:t>
      </w:r>
    </w:p>
    <w:p w14:paraId="73D6474B" w14:textId="77777777" w:rsidR="006550C1" w:rsidRDefault="00000000">
      <w:pPr>
        <w:spacing w:after="0" w:line="283" w:lineRule="auto"/>
        <w:rPr>
          <w:lang w:eastAsia="ko-KR"/>
        </w:rPr>
      </w:pPr>
      <w:r>
        <w:rPr>
          <w:color w:val="6F7882"/>
          <w:sz w:val="16"/>
          <w:lang w:eastAsia="ko-KR"/>
        </w:rPr>
        <w:t xml:space="preserve">※ </w:t>
      </w:r>
      <w:r>
        <w:rPr>
          <w:color w:val="6F7882"/>
          <w:sz w:val="16"/>
          <w:lang w:eastAsia="ko-KR"/>
        </w:rPr>
        <w:t>이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페이지는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배우자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선택을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예측하는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궁합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점수가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아니라</w:t>
      </w:r>
      <w:r>
        <w:rPr>
          <w:color w:val="6F7882"/>
          <w:sz w:val="16"/>
          <w:lang w:eastAsia="ko-KR"/>
        </w:rPr>
        <w:t xml:space="preserve">, </w:t>
      </w:r>
      <w:r>
        <w:rPr>
          <w:color w:val="6F7882"/>
          <w:sz w:val="16"/>
          <w:lang w:eastAsia="ko-KR"/>
        </w:rPr>
        <w:t>현재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응답에서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나타난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관계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요구와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민감성을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바탕으로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관계조건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가이드입니다</w:t>
      </w:r>
      <w:r>
        <w:rPr>
          <w:color w:val="6F7882"/>
          <w:sz w:val="16"/>
          <w:lang w:eastAsia="ko-KR"/>
        </w:rPr>
        <w:t>.</w:t>
      </w:r>
    </w:p>
    <w:p w14:paraId="7E79F14B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2ABD90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16  |  ME WITH OTHERS</w:t>
      </w:r>
    </w:p>
    <w:p w14:paraId="2DB705C5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자연스럽게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일하는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방식</w:t>
      </w:r>
    </w:p>
    <w:p w14:paraId="616522D7" w14:textId="77777777" w:rsidR="006550C1" w:rsidRDefault="00000000">
      <w:pPr>
        <w:spacing w:after="140"/>
      </w:pPr>
      <w:r>
        <w:rPr>
          <w:b/>
          <w:color w:val="B58A4A"/>
          <w:sz w:val="17"/>
        </w:rPr>
        <w:t>MY WORK STYLE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30D37852" w14:textId="77777777">
        <w:tc>
          <w:tcPr>
            <w:tcW w:w="10148" w:type="dxa"/>
            <w:shd w:val="clear" w:color="auto" w:fill="25364A"/>
          </w:tcPr>
          <w:p w14:paraId="7FF68EDC" w14:textId="77777777" w:rsidR="006550C1" w:rsidRDefault="006550C1"/>
        </w:tc>
      </w:tr>
    </w:tbl>
    <w:p w14:paraId="3BBBB8E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직함이나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업종보다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일이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주어지는가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크게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좌우될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여지가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목표와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비교적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분명하며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배우고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개선할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에너지가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결정까지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통제받거나</w:t>
      </w:r>
      <w:proofErr w:type="spellEnd"/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무엇을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바뀌는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환경에서는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능력과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별개로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6665667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BB265D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목표가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분명할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75F8D73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구조화하고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우선순위를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힘이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살아납니다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155256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B17FADB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자율성이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있을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41FF7C6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정해진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그대로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따르기보다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목적에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맞는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설계하려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6F2D4A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A88EF6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피드백이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빠를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32544BF5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시도</w:t>
            </w:r>
            <w:r>
              <w:rPr>
                <w:color w:val="263238"/>
                <w:sz w:val="17"/>
                <w:lang w:eastAsia="ko-KR"/>
              </w:rPr>
              <w:t>-</w:t>
            </w:r>
            <w:r>
              <w:rPr>
                <w:color w:val="263238"/>
                <w:sz w:val="17"/>
                <w:lang w:eastAsia="ko-KR"/>
              </w:rPr>
              <w:t>확인</w:t>
            </w:r>
            <w:r>
              <w:rPr>
                <w:color w:val="263238"/>
                <w:sz w:val="17"/>
                <w:lang w:eastAsia="ko-KR"/>
              </w:rPr>
              <w:t>-</w:t>
            </w:r>
            <w:r>
              <w:rPr>
                <w:color w:val="263238"/>
                <w:sz w:val="17"/>
                <w:lang w:eastAsia="ko-KR"/>
              </w:rPr>
              <w:t>개선의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주기가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짧아지면서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학습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완성도가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함께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올라갈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D6817C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CD45AD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책임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범위가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명확할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49AEAE7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결과에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책임을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부담스러워하기보다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범위와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책임이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함께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주어질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집중력이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높아질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2D0DE3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D65BDA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지치기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쉬운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환경</w:t>
            </w:r>
          </w:p>
          <w:p w14:paraId="3329B9F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결과가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무엇인지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모호한데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잦은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환경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의미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없이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승인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절차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작은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결정까지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통제받는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환경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노력과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연결이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보이지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환경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01EA1D35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2E9AE9D4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D6F2E55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업무에서의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핵심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욕구</w:t>
            </w:r>
          </w:p>
          <w:p w14:paraId="7D512F92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판단할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여지</w:t>
            </w:r>
            <w:r>
              <w:rPr>
                <w:color w:val="263238"/>
                <w:sz w:val="18"/>
                <w:lang w:eastAsia="ko-KR"/>
              </w:rPr>
              <w:t xml:space="preserve"> + </w:t>
            </w:r>
            <w:r>
              <w:rPr>
                <w:color w:val="263238"/>
                <w:sz w:val="18"/>
                <w:lang w:eastAsia="ko-KR"/>
              </w:rPr>
              <w:t>무엇을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만들고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있는지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결과</w:t>
            </w:r>
            <w:r>
              <w:rPr>
                <w:color w:val="263238"/>
                <w:sz w:val="18"/>
                <w:lang w:eastAsia="ko-KR"/>
              </w:rPr>
              <w:t xml:space="preserve"> + </w:t>
            </w:r>
            <w:r>
              <w:rPr>
                <w:color w:val="263238"/>
                <w:sz w:val="18"/>
                <w:lang w:eastAsia="ko-KR"/>
              </w:rPr>
              <w:t>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나아지고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있다는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감각</w:t>
            </w:r>
            <w:r>
              <w:rPr>
                <w:color w:val="263238"/>
                <w:sz w:val="18"/>
                <w:lang w:eastAsia="ko-KR"/>
              </w:rPr>
              <w:t>.”</w:t>
            </w:r>
          </w:p>
        </w:tc>
      </w:tr>
    </w:tbl>
    <w:p w14:paraId="0809322D" w14:textId="77777777" w:rsidR="006550C1" w:rsidRDefault="006550C1">
      <w:pPr>
        <w:spacing w:after="20"/>
        <w:rPr>
          <w:lang w:eastAsia="ko-KR"/>
        </w:rPr>
      </w:pPr>
    </w:p>
    <w:p w14:paraId="63D698C0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AAEE4A1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17  |  ME WITH OTHERS</w:t>
      </w:r>
    </w:p>
    <w:p w14:paraId="6285B706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강점이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살아날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가능성이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높은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업무환경과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직무</w:t>
      </w:r>
    </w:p>
    <w:p w14:paraId="3ECB4669" w14:textId="77777777" w:rsidR="006550C1" w:rsidRDefault="00000000">
      <w:pPr>
        <w:spacing w:after="140"/>
      </w:pPr>
      <w:r>
        <w:rPr>
          <w:b/>
          <w:color w:val="B58A4A"/>
          <w:sz w:val="17"/>
        </w:rPr>
        <w:t>WORK &amp; CAREER FIT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982742E" w14:textId="77777777">
        <w:tc>
          <w:tcPr>
            <w:tcW w:w="10148" w:type="dxa"/>
            <w:shd w:val="clear" w:color="auto" w:fill="25364A"/>
          </w:tcPr>
          <w:p w14:paraId="1758ECD5" w14:textId="77777777" w:rsidR="006550C1" w:rsidRDefault="006550C1"/>
        </w:tc>
      </w:tr>
    </w:tbl>
    <w:p w14:paraId="2CAFE985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페이지는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적성을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확정하는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성격과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가치만으로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적합성을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자율성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성장욕구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구조화</w:t>
      </w:r>
      <w:r>
        <w:rPr>
          <w:color w:val="263238"/>
          <w:lang w:eastAsia="ko-KR"/>
        </w:rPr>
        <w:t>·</w:t>
      </w:r>
      <w:r>
        <w:rPr>
          <w:color w:val="263238"/>
          <w:lang w:eastAsia="ko-KR"/>
        </w:rPr>
        <w:t>실행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성향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업무환경에서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쓰일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278AF35D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39E60DD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맞을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가능성이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높은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업무환경</w:t>
            </w:r>
          </w:p>
          <w:p w14:paraId="1DF6FE6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목표가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명확하고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있으며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개선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권한과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자율성이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새롭게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배울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환경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D7626C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8A6FBD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특히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활용될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있는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업무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성격</w:t>
            </w:r>
          </w:p>
          <w:p w14:paraId="59195F9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문제를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정의하고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구조화하는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여러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엮어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방향을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제안하는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아이디어를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실행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계획으로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바꾸는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기존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655743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8BAC68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직무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예시</w:t>
            </w:r>
          </w:p>
          <w:p w14:paraId="3060381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사업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서비스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기획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제품</w:t>
            </w:r>
            <w:r>
              <w:rPr>
                <w:color w:val="263238"/>
                <w:sz w:val="17"/>
                <w:lang w:eastAsia="ko-KR"/>
              </w:rPr>
              <w:t>/</w:t>
            </w:r>
            <w:r>
              <w:rPr>
                <w:color w:val="263238"/>
                <w:sz w:val="17"/>
                <w:lang w:eastAsia="ko-KR"/>
              </w:rPr>
              <w:t>프로젝트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운영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브랜드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마케팅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전략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컨설팅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사업개발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창업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연구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분석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기획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콘텐츠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전략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프로세스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등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6DCF33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7577CD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직업명보다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먼저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확인할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것</w:t>
            </w:r>
          </w:p>
          <w:p w14:paraId="025CA2C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 xml:space="preserve">① 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직접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있는가</w:t>
            </w:r>
            <w:r>
              <w:rPr>
                <w:color w:val="263238"/>
                <w:sz w:val="17"/>
                <w:lang w:eastAsia="ko-KR"/>
              </w:rPr>
              <w:t xml:space="preserve"> ② </w:t>
            </w:r>
            <w:r>
              <w:rPr>
                <w:color w:val="263238"/>
                <w:sz w:val="17"/>
                <w:lang w:eastAsia="ko-KR"/>
              </w:rPr>
              <w:t>배울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있는가</w:t>
            </w:r>
            <w:r>
              <w:rPr>
                <w:color w:val="263238"/>
                <w:sz w:val="17"/>
                <w:lang w:eastAsia="ko-KR"/>
              </w:rPr>
              <w:t xml:space="preserve"> ③ </w:t>
            </w:r>
            <w:r>
              <w:rPr>
                <w:color w:val="263238"/>
                <w:sz w:val="17"/>
                <w:lang w:eastAsia="ko-KR"/>
              </w:rPr>
              <w:t>결과가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보이는가</w:t>
            </w:r>
            <w:r>
              <w:rPr>
                <w:color w:val="263238"/>
                <w:sz w:val="17"/>
                <w:lang w:eastAsia="ko-KR"/>
              </w:rPr>
              <w:t xml:space="preserve"> ④ </w:t>
            </w:r>
            <w:r>
              <w:rPr>
                <w:color w:val="263238"/>
                <w:sz w:val="17"/>
                <w:lang w:eastAsia="ko-KR"/>
              </w:rPr>
              <w:t>평가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납득되는가</w:t>
            </w:r>
            <w:r>
              <w:rPr>
                <w:color w:val="263238"/>
                <w:sz w:val="17"/>
                <w:lang w:eastAsia="ko-KR"/>
              </w:rPr>
              <w:t xml:space="preserve"> ⑤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있는가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556AB5A2" w14:textId="77777777" w:rsidR="006550C1" w:rsidRDefault="006550C1">
      <w:pPr>
        <w:spacing w:after="20"/>
        <w:rPr>
          <w:lang w:eastAsia="ko-KR"/>
        </w:rPr>
      </w:pPr>
    </w:p>
    <w:p w14:paraId="79C6EAFA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직무라도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조직에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따라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크게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달라질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예를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기획이라는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곳에서는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정의하지만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곳에서는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정해진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작성하는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역할일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당신에게는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직업명보다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업무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보입니다</w:t>
      </w:r>
      <w:r>
        <w:rPr>
          <w:color w:val="263238"/>
          <w:lang w:eastAsia="ko-KR"/>
        </w:rPr>
        <w:t>.</w:t>
      </w:r>
    </w:p>
    <w:p w14:paraId="5F3184EF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9C5B871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18  |  ME WITH OTHERS</w:t>
      </w:r>
    </w:p>
    <w:p w14:paraId="014184F2" w14:textId="77777777" w:rsidR="006550C1" w:rsidRDefault="00000000">
      <w:pPr>
        <w:spacing w:after="0"/>
      </w:pPr>
      <w:r>
        <w:rPr>
          <w:b/>
          <w:color w:val="25364A"/>
          <w:sz w:val="36"/>
        </w:rPr>
        <w:t>선택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속에서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반복된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기준</w:t>
      </w:r>
    </w:p>
    <w:p w14:paraId="4995ECBD" w14:textId="77777777" w:rsidR="006550C1" w:rsidRDefault="00000000">
      <w:pPr>
        <w:spacing w:after="140"/>
      </w:pPr>
      <w:r>
        <w:rPr>
          <w:b/>
          <w:color w:val="B58A4A"/>
          <w:sz w:val="17"/>
        </w:rPr>
        <w:t>HIDDEN VALUES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0"/>
        <w:gridCol w:w="1440"/>
        <w:gridCol w:w="5319"/>
        <w:gridCol w:w="9"/>
      </w:tblGrid>
      <w:tr w:rsidR="006550C1" w14:paraId="1FE2AFE3" w14:textId="77777777" w:rsidTr="0073415B">
        <w:trPr>
          <w:gridAfter w:val="1"/>
          <w:wAfter w:w="9" w:type="dxa"/>
        </w:trPr>
        <w:tc>
          <w:tcPr>
            <w:tcW w:w="10139" w:type="dxa"/>
            <w:gridSpan w:val="3"/>
            <w:shd w:val="clear" w:color="auto" w:fill="25364A"/>
          </w:tcPr>
          <w:p w14:paraId="17A7EAAD" w14:textId="77777777" w:rsidR="006550C1" w:rsidRDefault="006550C1"/>
        </w:tc>
      </w:tr>
      <w:tr w:rsidR="006550C1" w14:paraId="43427F3F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82646A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1440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532540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점수</w:t>
            </w:r>
          </w:p>
        </w:tc>
        <w:tc>
          <w:tcPr>
            <w:tcW w:w="5328" w:type="dxa"/>
            <w:gridSpan w:val="2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8F3ED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6550C1" w14:paraId="6A125C1A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187DE8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성장</w:t>
            </w:r>
          </w:p>
        </w:tc>
        <w:tc>
          <w:tcPr>
            <w:tcW w:w="144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A32E4E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91</w:t>
            </w:r>
          </w:p>
        </w:tc>
        <w:tc>
          <w:tcPr>
            <w:tcW w:w="5328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345E4B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지금보다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넓어지고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배우며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발전할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있는지를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8F4A2B4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645132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자율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8BDFC0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88</w:t>
            </w:r>
          </w:p>
        </w:tc>
        <w:tc>
          <w:tcPr>
            <w:tcW w:w="5328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13BADE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삶의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방향과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59FE3DB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294E1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성취</w:t>
            </w:r>
            <w:proofErr w:type="spellEnd"/>
          </w:p>
        </w:tc>
        <w:tc>
          <w:tcPr>
            <w:tcW w:w="144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64C22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86</w:t>
            </w:r>
          </w:p>
        </w:tc>
        <w:tc>
          <w:tcPr>
            <w:tcW w:w="5328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03B0BC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생각과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노력이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이어지는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087273F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F50DF2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진정성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24B809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82</w:t>
            </w:r>
          </w:p>
        </w:tc>
        <w:tc>
          <w:tcPr>
            <w:tcW w:w="5328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4F0CF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남의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따르기보다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의미가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여깁니다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A8C2444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93A88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관계</w:t>
            </w:r>
            <w:proofErr w:type="spellEnd"/>
          </w:p>
        </w:tc>
        <w:tc>
          <w:tcPr>
            <w:tcW w:w="144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47586A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71</w:t>
            </w:r>
          </w:p>
        </w:tc>
        <w:tc>
          <w:tcPr>
            <w:tcW w:w="5328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1793C0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사람과의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연결과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또한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적지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차지합니다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EFDC559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580452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기여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AA7970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64</w:t>
            </w:r>
          </w:p>
        </w:tc>
        <w:tc>
          <w:tcPr>
            <w:tcW w:w="5328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016148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실질적인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고려합니다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CA928BA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88B809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경험</w:t>
            </w:r>
            <w:r>
              <w:rPr>
                <w:b/>
                <w:color w:val="477C78"/>
                <w:sz w:val="17"/>
              </w:rPr>
              <w:t>·</w:t>
            </w:r>
            <w:r>
              <w:rPr>
                <w:b/>
                <w:color w:val="477C78"/>
                <w:sz w:val="17"/>
              </w:rPr>
              <w:t>즐거움</w:t>
            </w:r>
            <w:proofErr w:type="spellEnd"/>
          </w:p>
        </w:tc>
        <w:tc>
          <w:tcPr>
            <w:tcW w:w="144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8D670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58</w:t>
            </w:r>
          </w:p>
        </w:tc>
        <w:tc>
          <w:tcPr>
            <w:tcW w:w="5328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173DC2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새로운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즐거움도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최상위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C25D6B4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8C2263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안정</w:t>
            </w:r>
            <w:proofErr w:type="spellEnd"/>
          </w:p>
        </w:tc>
        <w:tc>
          <w:tcPr>
            <w:tcW w:w="14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10205C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52</w:t>
            </w:r>
          </w:p>
        </w:tc>
        <w:tc>
          <w:tcPr>
            <w:tcW w:w="5328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B62E95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안정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자체보다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성장과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작동하는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52AAA9A8" w14:textId="77777777" w:rsidR="006550C1" w:rsidRDefault="006550C1">
      <w:pPr>
        <w:spacing w:after="20"/>
        <w:rPr>
          <w:lang w:eastAsia="ko-KR"/>
        </w:rPr>
      </w:pPr>
    </w:p>
    <w:p w14:paraId="783B6C04" w14:textId="77777777" w:rsidR="006550C1" w:rsidRDefault="00000000">
      <w:pPr>
        <w:spacing w:before="40" w:after="80"/>
        <w:jc w:val="center"/>
        <w:rPr>
          <w:lang w:eastAsia="ko-KR"/>
        </w:rPr>
      </w:pPr>
      <w:r>
        <w:rPr>
          <w:i/>
          <w:color w:val="6F7882"/>
          <w:sz w:val="15"/>
          <w:lang w:eastAsia="ko-KR"/>
        </w:rPr>
        <w:t>점수는</w:t>
      </w:r>
      <w:r>
        <w:rPr>
          <w:i/>
          <w:color w:val="6F7882"/>
          <w:sz w:val="15"/>
          <w:lang w:eastAsia="ko-KR"/>
        </w:rPr>
        <w:t xml:space="preserve"> 0-100 </w:t>
      </w:r>
      <w:r>
        <w:rPr>
          <w:i/>
          <w:color w:val="6F7882"/>
          <w:sz w:val="15"/>
          <w:lang w:eastAsia="ko-KR"/>
        </w:rPr>
        <w:t>범위의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상대적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프로파일입니다</w:t>
      </w:r>
      <w:r>
        <w:rPr>
          <w:i/>
          <w:color w:val="6F7882"/>
          <w:sz w:val="15"/>
          <w:lang w:eastAsia="ko-KR"/>
        </w:rPr>
        <w:t xml:space="preserve">. </w:t>
      </w:r>
      <w:r>
        <w:rPr>
          <w:i/>
          <w:color w:val="6F7882"/>
          <w:sz w:val="15"/>
          <w:lang w:eastAsia="ko-KR"/>
        </w:rPr>
        <w:t>높고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낮음은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좋고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나쁨이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아니라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이번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응답에서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얼마나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두드러지게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나타났는지를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의미합니다</w:t>
      </w:r>
      <w:r>
        <w:rPr>
          <w:i/>
          <w:color w:val="6F7882"/>
          <w:sz w:val="15"/>
          <w:lang w:eastAsia="ko-KR"/>
        </w:rPr>
        <w:t>.</w:t>
      </w:r>
    </w:p>
    <w:p w14:paraId="1AABDB6D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당신에게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무엇입니까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라고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직접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묻고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상황에서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부딪힐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우선했는지를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모아본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따라서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이상적으로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생각하는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의사결정에서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작동하는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p w14:paraId="4E0DB5BF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상위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성공을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원하는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바란다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보여줍니다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자유가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성장하고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7F022F5C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DFC77F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19  |  ME WITH OTHERS</w:t>
      </w:r>
    </w:p>
    <w:p w14:paraId="50F51C57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원하는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삶의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모습</w:t>
      </w:r>
    </w:p>
    <w:p w14:paraId="664D2133" w14:textId="77777777" w:rsidR="006550C1" w:rsidRDefault="00000000">
      <w:pPr>
        <w:spacing w:after="140"/>
      </w:pPr>
      <w:r>
        <w:rPr>
          <w:b/>
          <w:color w:val="B58A4A"/>
          <w:sz w:val="17"/>
        </w:rPr>
        <w:t>THE LIFE I WANT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47"/>
        <w:gridCol w:w="101"/>
      </w:tblGrid>
      <w:tr w:rsidR="006550C1" w14:paraId="63FADF78" w14:textId="77777777">
        <w:tc>
          <w:tcPr>
            <w:tcW w:w="10148" w:type="dxa"/>
            <w:gridSpan w:val="2"/>
            <w:shd w:val="clear" w:color="auto" w:fill="25364A"/>
          </w:tcPr>
          <w:p w14:paraId="37FF9B70" w14:textId="77777777" w:rsidR="006550C1" w:rsidRDefault="006550C1"/>
        </w:tc>
      </w:tr>
      <w:tr w:rsidR="006550C1" w14:paraId="209C2B39" w14:textId="77777777">
        <w:tblPrEx>
          <w:jc w:val="center"/>
        </w:tblPrEx>
        <w:trPr>
          <w:gridAfter w:val="1"/>
          <w:wAfter w:w="102" w:type="dxa"/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2A5BD8E2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내가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선택한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일을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통해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계속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성장하고</w:t>
            </w:r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실제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변화를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만들어내는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삶</w:t>
            </w:r>
            <w:r>
              <w:rPr>
                <w:b/>
                <w:color w:val="25364A"/>
                <w:sz w:val="24"/>
                <w:lang w:eastAsia="ko-KR"/>
              </w:rPr>
              <w:t>.”</w:t>
            </w:r>
          </w:p>
        </w:tc>
      </w:tr>
    </w:tbl>
    <w:p w14:paraId="2232EA5F" w14:textId="77777777" w:rsidR="006550C1" w:rsidRDefault="006550C1">
      <w:pPr>
        <w:spacing w:after="20"/>
        <w:rPr>
          <w:lang w:eastAsia="ko-KR"/>
        </w:rPr>
      </w:pPr>
    </w:p>
    <w:p w14:paraId="16560EFD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저자가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진전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직함이나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정답을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얻는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넓어지고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현실의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안정만을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머무르는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삶도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남들이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인정하지만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답답하게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7E89B68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적지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완전히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혼자만의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성공을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원하는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모습과도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사람들과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연결되어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존중받으며</w:t>
      </w:r>
      <w:proofErr w:type="spellEnd"/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 “</w:t>
      </w:r>
      <w:proofErr w:type="spellStart"/>
      <w:r>
        <w:rPr>
          <w:color w:val="263238"/>
          <w:lang w:eastAsia="ko-KR"/>
        </w:rPr>
        <w:t>성취냐</w:t>
      </w:r>
      <w:proofErr w:type="spellEnd"/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관계냐</w:t>
      </w:r>
      <w:proofErr w:type="spellEnd"/>
      <w:r>
        <w:rPr>
          <w:color w:val="263238"/>
          <w:lang w:eastAsia="ko-KR"/>
        </w:rPr>
        <w:t xml:space="preserve">” </w:t>
      </w:r>
      <w:r>
        <w:rPr>
          <w:color w:val="263238"/>
          <w:lang w:eastAsia="ko-KR"/>
        </w:rPr>
        <w:t>중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선택하기보다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둘을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담을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p w14:paraId="042C6935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구분은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성장이라는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어디로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가고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싶은지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알려주지만</w:t>
      </w:r>
      <w:r>
        <w:rPr>
          <w:color w:val="263238"/>
          <w:lang w:eastAsia="ko-KR"/>
        </w:rPr>
        <w:t>, “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나아져야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압박은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현재의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만듭니다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겉으로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비슷하게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열심히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성장은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호기심과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자신감을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압박은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안도감과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522FED05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6CCDC03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이제부터는</w:t>
            </w:r>
          </w:p>
          <w:p w14:paraId="6C213D0C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지금까지는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비교적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쉽게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알아볼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보았습니다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다음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장부터는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행동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아래에서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어떤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동기와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두려움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반복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규칙이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함께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움직이는지를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조금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조심스럽게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살펴봅니다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13A4B5CE" w14:textId="77777777" w:rsidR="006550C1" w:rsidRDefault="006550C1">
      <w:pPr>
        <w:spacing w:after="20"/>
        <w:rPr>
          <w:lang w:eastAsia="ko-KR"/>
        </w:rPr>
      </w:pPr>
    </w:p>
    <w:p w14:paraId="30DF6346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4F03A31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20  |  BENEATH THE SURFACE</w:t>
      </w:r>
    </w:p>
    <w:p w14:paraId="0EF52167" w14:textId="77777777" w:rsidR="006550C1" w:rsidRDefault="00000000">
      <w:pPr>
        <w:spacing w:after="0"/>
      </w:pPr>
      <w:r>
        <w:rPr>
          <w:b/>
          <w:color w:val="25364A"/>
          <w:sz w:val="36"/>
        </w:rPr>
        <w:t>행동보다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먼저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움직이는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이유</w:t>
      </w:r>
    </w:p>
    <w:p w14:paraId="6D0F1759" w14:textId="77777777" w:rsidR="006550C1" w:rsidRDefault="00000000">
      <w:pPr>
        <w:spacing w:after="140"/>
      </w:pPr>
      <w:r>
        <w:rPr>
          <w:b/>
          <w:color w:val="B58A4A"/>
          <w:sz w:val="17"/>
        </w:rPr>
        <w:t>CORE MOTIVATION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AC08124" w14:textId="77777777">
        <w:tc>
          <w:tcPr>
            <w:tcW w:w="10148" w:type="dxa"/>
            <w:shd w:val="clear" w:color="auto" w:fill="25364A"/>
          </w:tcPr>
          <w:p w14:paraId="76FFB49A" w14:textId="77777777" w:rsidR="006550C1" w:rsidRDefault="006550C1"/>
        </w:tc>
      </w:tr>
    </w:tbl>
    <w:p w14:paraId="56270C0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성적표가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현실에서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작동했다는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증거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기능할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무엇인가를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배우고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계획하고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생기면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확신이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올라갈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칭찬보다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통했다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경험이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33057376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나타났기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충분한지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과정에서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여기서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누구의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평가든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똑같이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나에게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평가일수록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자기판단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깊이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들어올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좋은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자신감을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키우지만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기대와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부분보다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부족한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732B4690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흥미로운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자기판단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즉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혼자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능력이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오히려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충분함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쪽에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핵심은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의존성보다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판단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많아지는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081BF967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E3EF434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내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동기의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핵심</w:t>
            </w:r>
          </w:p>
          <w:p w14:paraId="302B4C54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선택한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방향이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실제로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통하는지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확인하고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그리고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결과가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충분한지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스스로도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중요한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타인의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반응을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통해서도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확인하고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싶다</w:t>
            </w:r>
            <w:r>
              <w:rPr>
                <w:color w:val="263238"/>
                <w:sz w:val="18"/>
                <w:lang w:eastAsia="ko-KR"/>
              </w:rPr>
              <w:t>.”</w:t>
            </w:r>
          </w:p>
        </w:tc>
      </w:tr>
    </w:tbl>
    <w:p w14:paraId="343B9173" w14:textId="77777777" w:rsidR="006550C1" w:rsidRDefault="006550C1">
      <w:pPr>
        <w:spacing w:after="20"/>
        <w:rPr>
          <w:lang w:eastAsia="ko-KR"/>
        </w:rPr>
      </w:pPr>
    </w:p>
    <w:p w14:paraId="6C47C8FC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8F64E15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21  |  BENEATH THE SURFACE</w:t>
      </w:r>
    </w:p>
    <w:p w14:paraId="3C1E29B6" w14:textId="77777777" w:rsidR="006550C1" w:rsidRDefault="00000000">
      <w:pPr>
        <w:spacing w:after="0"/>
      </w:pPr>
      <w:r>
        <w:rPr>
          <w:b/>
          <w:color w:val="25364A"/>
          <w:sz w:val="36"/>
        </w:rPr>
        <w:t>나의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근본적인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두려움</w:t>
      </w:r>
    </w:p>
    <w:p w14:paraId="6C32F9CA" w14:textId="77777777" w:rsidR="006550C1" w:rsidRDefault="00000000">
      <w:pPr>
        <w:spacing w:after="140"/>
      </w:pPr>
      <w:r>
        <w:rPr>
          <w:b/>
          <w:color w:val="B58A4A"/>
          <w:sz w:val="17"/>
        </w:rPr>
        <w:t>THE FEAR BENEATH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15BB09A" w14:textId="77777777">
        <w:tc>
          <w:tcPr>
            <w:tcW w:w="10148" w:type="dxa"/>
            <w:shd w:val="clear" w:color="auto" w:fill="25364A"/>
          </w:tcPr>
          <w:p w14:paraId="7AA5AFF1" w14:textId="77777777" w:rsidR="006550C1" w:rsidRDefault="006550C1"/>
        </w:tc>
      </w:tr>
    </w:tbl>
    <w:p w14:paraId="7592EE1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“</w:t>
      </w:r>
      <w:r>
        <w:rPr>
          <w:color w:val="263238"/>
          <w:lang w:eastAsia="ko-KR"/>
        </w:rPr>
        <w:t>근본적인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두려움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과거의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상처나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특정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사건을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여기서는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응답에서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동기와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바탕으로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불편하게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성찰하는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언어로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사용합니다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61CF40DA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20C5DD80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내가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충분히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해낼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있는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사람이라는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감각을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잃으면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어떡하지</w:t>
            </w:r>
            <w:r>
              <w:rPr>
                <w:b/>
                <w:color w:val="25364A"/>
                <w:sz w:val="24"/>
                <w:lang w:eastAsia="ko-KR"/>
              </w:rPr>
              <w:t>?”</w:t>
            </w:r>
          </w:p>
        </w:tc>
      </w:tr>
    </w:tbl>
    <w:p w14:paraId="66F7E4BA" w14:textId="77777777" w:rsidR="006550C1" w:rsidRDefault="006550C1">
      <w:pPr>
        <w:spacing w:after="20"/>
        <w:rPr>
          <w:lang w:eastAsia="ko-KR"/>
        </w:rPr>
      </w:pPr>
    </w:p>
    <w:p w14:paraId="4F0EA53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종합하면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제대로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쓰지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노력의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사라지는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앞에서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사람인지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확신하기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어려워지는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아무것도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만들어내지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정체되어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느끼거나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의미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믿었던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통하지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이상의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불편함으로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7FE5DDB0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두려움은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실행력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빠른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학습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책임감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개선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능력의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에너지원이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되기도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합니다</w:t>
      </w:r>
      <w:r>
        <w:rPr>
          <w:color w:val="263238"/>
          <w:lang w:eastAsia="ko-KR"/>
        </w:rPr>
        <w:t>. “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덕분에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배우고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만들어낼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휴식과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미완성까지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모두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뒤처짐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으로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시작하거나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능력과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성장욕구가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자기압박으로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3076A28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두려움을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없애는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두려움이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유지하는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잘되지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수정할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근거로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까지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결론내릴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결과와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자기평가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사이에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거리를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이유입니다</w:t>
      </w:r>
      <w:r>
        <w:rPr>
          <w:color w:val="263238"/>
          <w:lang w:eastAsia="ko-KR"/>
        </w:rPr>
        <w:t>.</w:t>
      </w:r>
    </w:p>
    <w:p w14:paraId="5246A734" w14:textId="77777777" w:rsidR="006550C1" w:rsidRDefault="00000000">
      <w:pPr>
        <w:spacing w:after="0" w:line="283" w:lineRule="auto"/>
        <w:rPr>
          <w:lang w:eastAsia="ko-KR"/>
        </w:rPr>
      </w:pPr>
      <w:r>
        <w:rPr>
          <w:color w:val="6F7882"/>
          <w:sz w:val="16"/>
          <w:lang w:eastAsia="ko-KR"/>
        </w:rPr>
        <w:t xml:space="preserve">※ </w:t>
      </w:r>
      <w:r>
        <w:rPr>
          <w:color w:val="6F7882"/>
          <w:sz w:val="16"/>
          <w:lang w:eastAsia="ko-KR"/>
        </w:rPr>
        <w:t>이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해석은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현재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응답을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바탕으로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성찰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가설이며</w:t>
      </w:r>
      <w:r>
        <w:rPr>
          <w:color w:val="6F7882"/>
          <w:sz w:val="16"/>
          <w:lang w:eastAsia="ko-KR"/>
        </w:rPr>
        <w:t xml:space="preserve">, </w:t>
      </w:r>
      <w:r>
        <w:rPr>
          <w:color w:val="6F7882"/>
          <w:sz w:val="16"/>
          <w:lang w:eastAsia="ko-KR"/>
        </w:rPr>
        <w:t>어린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시절의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경험</w:t>
      </w:r>
      <w:r>
        <w:rPr>
          <w:color w:val="6F7882"/>
          <w:sz w:val="16"/>
          <w:lang w:eastAsia="ko-KR"/>
        </w:rPr>
        <w:t xml:space="preserve">, </w:t>
      </w:r>
      <w:r>
        <w:rPr>
          <w:color w:val="6F7882"/>
          <w:sz w:val="16"/>
          <w:lang w:eastAsia="ko-KR"/>
        </w:rPr>
        <w:t>가족관계</w:t>
      </w:r>
      <w:r>
        <w:rPr>
          <w:color w:val="6F7882"/>
          <w:sz w:val="16"/>
          <w:lang w:eastAsia="ko-KR"/>
        </w:rPr>
        <w:t xml:space="preserve">, </w:t>
      </w:r>
      <w:r>
        <w:rPr>
          <w:color w:val="6F7882"/>
          <w:sz w:val="16"/>
          <w:lang w:eastAsia="ko-KR"/>
        </w:rPr>
        <w:t>트라우마나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결핍의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원인을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추정하지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않습니다</w:t>
      </w:r>
      <w:r>
        <w:rPr>
          <w:color w:val="6F7882"/>
          <w:sz w:val="16"/>
          <w:lang w:eastAsia="ko-KR"/>
        </w:rPr>
        <w:t>.</w:t>
      </w:r>
    </w:p>
    <w:p w14:paraId="7B8967A1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598159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22  |  BENEATH THE SURFACE</w:t>
      </w:r>
    </w:p>
    <w:p w14:paraId="41C428E5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자주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확인하고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싶어지는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말</w:t>
      </w:r>
    </w:p>
    <w:p w14:paraId="1D61B2CF" w14:textId="77777777" w:rsidR="006550C1" w:rsidRDefault="00000000">
      <w:pPr>
        <w:spacing w:after="140"/>
      </w:pPr>
      <w:r>
        <w:rPr>
          <w:b/>
          <w:color w:val="B58A4A"/>
          <w:sz w:val="17"/>
        </w:rPr>
        <w:t>THE MESSAGE I SEEK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47"/>
        <w:gridCol w:w="101"/>
      </w:tblGrid>
      <w:tr w:rsidR="006550C1" w14:paraId="78DBC87B" w14:textId="77777777">
        <w:tc>
          <w:tcPr>
            <w:tcW w:w="10148" w:type="dxa"/>
            <w:gridSpan w:val="2"/>
            <w:shd w:val="clear" w:color="auto" w:fill="25364A"/>
          </w:tcPr>
          <w:p w14:paraId="48156BF7" w14:textId="77777777" w:rsidR="006550C1" w:rsidRDefault="006550C1"/>
        </w:tc>
      </w:tr>
      <w:tr w:rsidR="006550C1" w14:paraId="7D3D2A32" w14:textId="77777777">
        <w:tblPrEx>
          <w:jc w:val="center"/>
        </w:tblPrEx>
        <w:trPr>
          <w:gridAfter w:val="1"/>
          <w:wAfter w:w="102" w:type="dxa"/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22A70A26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무언가를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이루지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않는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순간에도</w:t>
            </w:r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가치까지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멈추는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것은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아닙니다</w:t>
            </w:r>
            <w:r>
              <w:rPr>
                <w:b/>
                <w:color w:val="25364A"/>
                <w:sz w:val="24"/>
                <w:lang w:eastAsia="ko-KR"/>
              </w:rPr>
              <w:t>.”</w:t>
            </w:r>
          </w:p>
        </w:tc>
      </w:tr>
    </w:tbl>
    <w:p w14:paraId="2E88AA90" w14:textId="77777777" w:rsidR="006550C1" w:rsidRDefault="006550C1">
      <w:pPr>
        <w:spacing w:after="20"/>
        <w:rPr>
          <w:lang w:eastAsia="ko-KR"/>
        </w:rPr>
      </w:pPr>
    </w:p>
    <w:p w14:paraId="4C042D74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사람마다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이상하게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누군가에게는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도움을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요청해도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괜찮다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말이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사람에게는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천천히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괜찮다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존재가치를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분리해주는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메시지가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연결됩니다</w:t>
      </w:r>
      <w:r>
        <w:rPr>
          <w:color w:val="263238"/>
          <w:lang w:eastAsia="ko-KR"/>
        </w:rPr>
        <w:t>.</w:t>
      </w:r>
    </w:p>
    <w:p w14:paraId="57509E7F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익숙하고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괜찮다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인정과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믿기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쉬울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미치지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못했거나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누군가의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애매하면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자기평가까지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보류될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4ADD426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메시지는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야심을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낮추거나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포기하라는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>. “</w:t>
      </w:r>
      <w:r>
        <w:rPr>
          <w:color w:val="263238"/>
          <w:lang w:eastAsia="ko-KR"/>
        </w:rPr>
        <w:t>성취하지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않아도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괜찮으니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아무것도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말자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아님을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제안에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두려움에서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벗어나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자유로운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43B9C47A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54A5D10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함께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기억하면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좋은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문장</w:t>
            </w:r>
          </w:p>
          <w:p w14:paraId="30E10641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느리게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가도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방향까지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사라지는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아니다</w:t>
            </w:r>
            <w:r>
              <w:rPr>
                <w:color w:val="263238"/>
                <w:sz w:val="18"/>
                <w:lang w:eastAsia="ko-KR"/>
              </w:rPr>
              <w:t>.” / “</w:t>
            </w:r>
            <w:r>
              <w:rPr>
                <w:color w:val="263238"/>
                <w:sz w:val="18"/>
                <w:lang w:eastAsia="ko-KR"/>
              </w:rPr>
              <w:t>도움을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받는다고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능력이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줄어드는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아니다</w:t>
            </w:r>
            <w:r>
              <w:rPr>
                <w:color w:val="263238"/>
                <w:sz w:val="18"/>
                <w:lang w:eastAsia="ko-KR"/>
              </w:rPr>
              <w:t>.” / “</w:t>
            </w:r>
            <w:r>
              <w:rPr>
                <w:color w:val="263238"/>
                <w:sz w:val="18"/>
                <w:lang w:eastAsia="ko-KR"/>
              </w:rPr>
              <w:t>피드백은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나에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대한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판결이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아니라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결과에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대한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정보일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있다</w:t>
            </w:r>
            <w:r>
              <w:rPr>
                <w:color w:val="263238"/>
                <w:sz w:val="18"/>
                <w:lang w:eastAsia="ko-KR"/>
              </w:rPr>
              <w:t>.”</w:t>
            </w:r>
          </w:p>
        </w:tc>
      </w:tr>
    </w:tbl>
    <w:p w14:paraId="48B3667E" w14:textId="77777777" w:rsidR="006550C1" w:rsidRDefault="006550C1">
      <w:pPr>
        <w:spacing w:after="20"/>
        <w:rPr>
          <w:lang w:eastAsia="ko-KR"/>
        </w:rPr>
      </w:pPr>
    </w:p>
    <w:p w14:paraId="256FD860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CCA43B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23  |  BENEATH THE SURFACE</w:t>
      </w:r>
    </w:p>
    <w:p w14:paraId="1BC53E9B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나에게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반복적으로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나타나는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내면의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규칙</w:t>
      </w:r>
    </w:p>
    <w:p w14:paraId="78FF8B9C" w14:textId="77777777" w:rsidR="006550C1" w:rsidRDefault="00000000">
      <w:pPr>
        <w:spacing w:after="140"/>
      </w:pPr>
      <w:r>
        <w:rPr>
          <w:b/>
          <w:color w:val="B58A4A"/>
          <w:sz w:val="17"/>
        </w:rPr>
        <w:t>PATTERN 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0"/>
        <w:gridCol w:w="1582"/>
        <w:gridCol w:w="5177"/>
        <w:gridCol w:w="9"/>
      </w:tblGrid>
      <w:tr w:rsidR="006550C1" w14:paraId="3A5063EC" w14:textId="77777777" w:rsidTr="0073415B">
        <w:trPr>
          <w:gridAfter w:val="1"/>
          <w:wAfter w:w="9" w:type="dxa"/>
        </w:trPr>
        <w:tc>
          <w:tcPr>
            <w:tcW w:w="10139" w:type="dxa"/>
            <w:gridSpan w:val="3"/>
            <w:shd w:val="clear" w:color="auto" w:fill="25364A"/>
          </w:tcPr>
          <w:p w14:paraId="7E9BCE90" w14:textId="77777777" w:rsidR="006550C1" w:rsidRDefault="006550C1"/>
        </w:tc>
      </w:tr>
      <w:tr w:rsidR="006550C1" w14:paraId="4558A832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162715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1582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61C02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점수</w:t>
            </w:r>
          </w:p>
        </w:tc>
        <w:tc>
          <w:tcPr>
            <w:tcW w:w="5186" w:type="dxa"/>
            <w:gridSpan w:val="2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CD483A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6550C1" w14:paraId="63878FE5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958CF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>외부</w:t>
            </w:r>
            <w:r>
              <w:rPr>
                <w:b/>
                <w:color w:val="477C78"/>
                <w:sz w:val="17"/>
              </w:rPr>
              <w:t xml:space="preserve"> </w:t>
            </w:r>
            <w:r>
              <w:rPr>
                <w:b/>
                <w:color w:val="477C78"/>
                <w:sz w:val="17"/>
              </w:rPr>
              <w:t>평가</w:t>
            </w:r>
            <w:r>
              <w:rPr>
                <w:b/>
                <w:color w:val="477C78"/>
                <w:sz w:val="17"/>
              </w:rPr>
              <w:t xml:space="preserve"> </w:t>
            </w:r>
            <w:r>
              <w:rPr>
                <w:b/>
                <w:color w:val="477C78"/>
                <w:sz w:val="17"/>
              </w:rPr>
              <w:t>확인</w:t>
            </w:r>
          </w:p>
        </w:tc>
        <w:tc>
          <w:tcPr>
            <w:tcW w:w="158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10E474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83</w:t>
            </w:r>
          </w:p>
        </w:tc>
        <w:tc>
          <w:tcPr>
            <w:tcW w:w="5186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8F54F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충분한지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참고점으로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0B109AF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A826DF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높은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기준</w:t>
            </w:r>
            <w:proofErr w:type="spellEnd"/>
          </w:p>
        </w:tc>
        <w:tc>
          <w:tcPr>
            <w:tcW w:w="15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81B51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82</w:t>
            </w:r>
          </w:p>
        </w:tc>
        <w:tc>
          <w:tcPr>
            <w:tcW w:w="5186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6CD841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현재와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스스로에게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완성도를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요구하는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838D110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CD50C5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부족함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노출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민감성</w:t>
            </w:r>
            <w:proofErr w:type="spellEnd"/>
          </w:p>
        </w:tc>
        <w:tc>
          <w:tcPr>
            <w:tcW w:w="158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A0795E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68</w:t>
            </w:r>
          </w:p>
        </w:tc>
        <w:tc>
          <w:tcPr>
            <w:tcW w:w="5186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5D0941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약점이나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준비되지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모습이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드러나는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평소보다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조심스러워질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075F530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93378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자기희생</w:t>
            </w:r>
            <w:proofErr w:type="spellEnd"/>
          </w:p>
        </w:tc>
        <w:tc>
          <w:tcPr>
            <w:tcW w:w="15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86892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55</w:t>
            </w:r>
          </w:p>
        </w:tc>
        <w:tc>
          <w:tcPr>
            <w:tcW w:w="5186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08B20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따라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양보할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항상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자신의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욕구를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미루는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수준은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5611B04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4BEC81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불신</w:t>
            </w:r>
            <w:r>
              <w:rPr>
                <w:b/>
                <w:color w:val="477C78"/>
                <w:sz w:val="17"/>
              </w:rPr>
              <w:t>·</w:t>
            </w:r>
            <w:r>
              <w:rPr>
                <w:b/>
                <w:color w:val="477C78"/>
                <w:sz w:val="17"/>
              </w:rPr>
              <w:t>경계</w:t>
            </w:r>
            <w:proofErr w:type="spellEnd"/>
          </w:p>
        </w:tc>
        <w:tc>
          <w:tcPr>
            <w:tcW w:w="158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BD084D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49</w:t>
            </w:r>
          </w:p>
        </w:tc>
        <w:tc>
          <w:tcPr>
            <w:tcW w:w="5186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F439FB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타인의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경향은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정도로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핵심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패턴으로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080B0D6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563136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정서적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기대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저하</w:t>
            </w:r>
            <w:proofErr w:type="spellEnd"/>
          </w:p>
        </w:tc>
        <w:tc>
          <w:tcPr>
            <w:tcW w:w="15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AAA668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42</w:t>
            </w:r>
          </w:p>
        </w:tc>
        <w:tc>
          <w:tcPr>
            <w:tcW w:w="5186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BEA9B1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누군가에게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정서적으로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소용없다고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경향은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낮은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B02C016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0CCACC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관계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단절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민감성</w:t>
            </w:r>
            <w:proofErr w:type="spellEnd"/>
          </w:p>
        </w:tc>
        <w:tc>
          <w:tcPr>
            <w:tcW w:w="158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CCD1C4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37</w:t>
            </w:r>
          </w:p>
        </w:tc>
        <w:tc>
          <w:tcPr>
            <w:tcW w:w="5186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984E5A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알아차리지만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가까운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결국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깨질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낮습니다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ED046BE" w14:textId="77777777" w:rsidTr="0073415B">
        <w:tblPrEx>
          <w:jc w:val="center"/>
        </w:tblPrEx>
        <w:trPr>
          <w:jc w:val="center"/>
        </w:trPr>
        <w:tc>
          <w:tcPr>
            <w:tcW w:w="33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9013B0" w14:textId="77777777" w:rsidR="006550C1" w:rsidRDefault="00000000">
            <w:pPr>
              <w:spacing w:line="252" w:lineRule="auto"/>
            </w:pPr>
            <w:proofErr w:type="spellStart"/>
            <w:r>
              <w:rPr>
                <w:b/>
                <w:color w:val="477C78"/>
                <w:sz w:val="17"/>
              </w:rPr>
              <w:t>자기판단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불확실성</w:t>
            </w:r>
            <w:proofErr w:type="spellEnd"/>
          </w:p>
        </w:tc>
        <w:tc>
          <w:tcPr>
            <w:tcW w:w="15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501EFB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34</w:t>
            </w:r>
          </w:p>
        </w:tc>
        <w:tc>
          <w:tcPr>
            <w:tcW w:w="5186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C14711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익숙하지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상황에서도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찾으면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감각이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1736D2A0" w14:textId="77777777" w:rsidR="006550C1" w:rsidRDefault="006550C1">
      <w:pPr>
        <w:spacing w:after="20"/>
        <w:rPr>
          <w:lang w:eastAsia="ko-KR"/>
        </w:rPr>
      </w:pPr>
    </w:p>
    <w:p w14:paraId="2D3AF14F" w14:textId="77777777" w:rsidR="006550C1" w:rsidRDefault="00000000">
      <w:pPr>
        <w:spacing w:before="40" w:after="80"/>
        <w:jc w:val="center"/>
        <w:rPr>
          <w:lang w:eastAsia="ko-KR"/>
        </w:rPr>
      </w:pPr>
      <w:r>
        <w:rPr>
          <w:i/>
          <w:color w:val="6F7882"/>
          <w:sz w:val="15"/>
          <w:lang w:eastAsia="ko-KR"/>
        </w:rPr>
        <w:t>점수는</w:t>
      </w:r>
      <w:r>
        <w:rPr>
          <w:i/>
          <w:color w:val="6F7882"/>
          <w:sz w:val="15"/>
          <w:lang w:eastAsia="ko-KR"/>
        </w:rPr>
        <w:t xml:space="preserve"> 0-100 </w:t>
      </w:r>
      <w:r>
        <w:rPr>
          <w:i/>
          <w:color w:val="6F7882"/>
          <w:sz w:val="15"/>
          <w:lang w:eastAsia="ko-KR"/>
        </w:rPr>
        <w:t>범위의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상대적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프로파일입니다</w:t>
      </w:r>
      <w:r>
        <w:rPr>
          <w:i/>
          <w:color w:val="6F7882"/>
          <w:sz w:val="15"/>
          <w:lang w:eastAsia="ko-KR"/>
        </w:rPr>
        <w:t xml:space="preserve">. </w:t>
      </w:r>
      <w:r>
        <w:rPr>
          <w:i/>
          <w:color w:val="6F7882"/>
          <w:sz w:val="15"/>
          <w:lang w:eastAsia="ko-KR"/>
        </w:rPr>
        <w:t>높고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낮음은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좋고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나쁨이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아니라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이번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응답에서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얼마나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두드러지게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나타났는지를</w:t>
      </w:r>
      <w:r>
        <w:rPr>
          <w:i/>
          <w:color w:val="6F7882"/>
          <w:sz w:val="15"/>
          <w:lang w:eastAsia="ko-KR"/>
        </w:rPr>
        <w:t xml:space="preserve"> </w:t>
      </w:r>
      <w:r>
        <w:rPr>
          <w:i/>
          <w:color w:val="6F7882"/>
          <w:sz w:val="15"/>
          <w:lang w:eastAsia="ko-KR"/>
        </w:rPr>
        <w:t>의미합니다</w:t>
      </w:r>
      <w:r>
        <w:rPr>
          <w:i/>
          <w:color w:val="6F7882"/>
          <w:sz w:val="15"/>
          <w:lang w:eastAsia="ko-KR"/>
        </w:rPr>
        <w:t>.</w:t>
      </w:r>
    </w:p>
    <w:p w14:paraId="49482B7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프로파일은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</w:t>
      </w:r>
      <w:r>
        <w:rPr>
          <w:color w:val="263238"/>
          <w:lang w:eastAsia="ko-KR"/>
        </w:rPr>
        <w:t xml:space="preserve"> →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</w:t>
      </w:r>
      <w:r>
        <w:rPr>
          <w:color w:val="263238"/>
          <w:lang w:eastAsia="ko-KR"/>
        </w:rPr>
        <w:t xml:space="preserve"> → </w:t>
      </w:r>
      <w:r>
        <w:rPr>
          <w:color w:val="263238"/>
          <w:lang w:eastAsia="ko-KR"/>
        </w:rPr>
        <w:t>부족함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노출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두드러진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흐름으로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즉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자체가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목적이라기보다</w:t>
      </w:r>
      <w:proofErr w:type="spellEnd"/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충분한지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활용하고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부족하다고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70B8E7F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반대로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자기판단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매우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민감하지만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혼자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거나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가까운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떠날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믿음이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핵심인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반대편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데이터가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단순히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인정에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의존적인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으로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해석하면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>.</w:t>
      </w:r>
    </w:p>
    <w:p w14:paraId="00A81094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90BE6E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24  |  BENEATH THE SURFACE</w:t>
      </w:r>
    </w:p>
    <w:p w14:paraId="2DE65270" w14:textId="77777777" w:rsidR="006550C1" w:rsidRDefault="00000000">
      <w:pPr>
        <w:spacing w:after="0"/>
      </w:pPr>
      <w:r>
        <w:rPr>
          <w:b/>
          <w:color w:val="25364A"/>
          <w:sz w:val="36"/>
        </w:rPr>
        <w:t>가장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선명하게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나타난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내면의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규칙</w:t>
      </w:r>
    </w:p>
    <w:p w14:paraId="77F554C5" w14:textId="77777777" w:rsidR="006550C1" w:rsidRDefault="00000000">
      <w:pPr>
        <w:spacing w:after="140"/>
      </w:pPr>
      <w:r>
        <w:rPr>
          <w:b/>
          <w:color w:val="B58A4A"/>
          <w:sz w:val="17"/>
        </w:rPr>
        <w:t>MY STRONGEST PATTERN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47"/>
        <w:gridCol w:w="101"/>
      </w:tblGrid>
      <w:tr w:rsidR="006550C1" w14:paraId="452E4E9B" w14:textId="77777777">
        <w:tc>
          <w:tcPr>
            <w:tcW w:w="10148" w:type="dxa"/>
            <w:gridSpan w:val="2"/>
            <w:shd w:val="clear" w:color="auto" w:fill="25364A"/>
          </w:tcPr>
          <w:p w14:paraId="19C211B7" w14:textId="77777777" w:rsidR="006550C1" w:rsidRDefault="006550C1"/>
        </w:tc>
      </w:tr>
      <w:tr w:rsidR="006550C1" w14:paraId="03D7F3D6" w14:textId="77777777">
        <w:tblPrEx>
          <w:jc w:val="center"/>
        </w:tblPrEx>
        <w:trPr>
          <w:gridAfter w:val="1"/>
          <w:wAfter w:w="102" w:type="dxa"/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1C8A61D5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결과가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충분한지</w:t>
            </w:r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중요한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사람들의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반응도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확인하고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싶다</w:t>
            </w:r>
            <w:r>
              <w:rPr>
                <w:b/>
                <w:color w:val="25364A"/>
                <w:sz w:val="24"/>
                <w:lang w:eastAsia="ko-KR"/>
              </w:rPr>
              <w:t>.”</w:t>
            </w:r>
          </w:p>
        </w:tc>
      </w:tr>
    </w:tbl>
    <w:p w14:paraId="0EB208D9" w14:textId="77777777" w:rsidR="006550C1" w:rsidRDefault="006550C1">
      <w:pPr>
        <w:spacing w:after="20"/>
        <w:rPr>
          <w:lang w:eastAsia="ko-KR"/>
        </w:rPr>
      </w:pPr>
    </w:p>
    <w:p w14:paraId="5F0A37D5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패턴은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무조건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칭찬을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받아야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한다거나</w:t>
      </w:r>
      <w:proofErr w:type="spellEnd"/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혼자서는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내리지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못한다는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자기판단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매우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p w14:paraId="260CDFC4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장점이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고집하지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관점에서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있으며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상대가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어떻게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받아들이는지를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고려해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현실적으로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다듬을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협업이나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고객</w:t>
      </w:r>
      <w:r>
        <w:rPr>
          <w:color w:val="263238"/>
          <w:lang w:eastAsia="ko-KR"/>
        </w:rPr>
        <w:t>·</w:t>
      </w:r>
      <w:r>
        <w:rPr>
          <w:color w:val="263238"/>
          <w:lang w:eastAsia="ko-KR"/>
        </w:rPr>
        <w:t>사용자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특히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56F11F91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예상과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질문이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틀렸나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이동할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수정하는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승인하거나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부정하는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승인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비용은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듣는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평가가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판단권까지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가져가는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1B95F2D7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B54F4CF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알아차릴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신호</w:t>
            </w:r>
          </w:p>
          <w:p w14:paraId="0540A210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이미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기준으로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충분하다고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판단했던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일을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누군가의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한마디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때문에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전부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다시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의심하거나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피드백을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듣기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전에는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결과를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스스로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확정하기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어려울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6291F054" w14:textId="77777777" w:rsidR="006550C1" w:rsidRDefault="006550C1">
      <w:pPr>
        <w:spacing w:after="20"/>
        <w:rPr>
          <w:lang w:eastAsia="ko-KR"/>
        </w:rPr>
      </w:pPr>
    </w:p>
    <w:p w14:paraId="13BDB8A2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060EAD4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25  |  BENEATH THE SURFACE</w:t>
      </w:r>
    </w:p>
    <w:p w14:paraId="511DA7E6" w14:textId="77777777" w:rsidR="006550C1" w:rsidRDefault="00000000">
      <w:pPr>
        <w:spacing w:after="0"/>
      </w:pPr>
      <w:r>
        <w:rPr>
          <w:b/>
          <w:color w:val="25364A"/>
          <w:sz w:val="36"/>
        </w:rPr>
        <w:t>함께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움직이는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두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번째와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세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번째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패턴</w:t>
      </w:r>
    </w:p>
    <w:p w14:paraId="79BEF725" w14:textId="77777777" w:rsidR="006550C1" w:rsidRDefault="00000000">
      <w:pPr>
        <w:spacing w:after="140"/>
      </w:pPr>
      <w:r>
        <w:rPr>
          <w:b/>
          <w:color w:val="B58A4A"/>
          <w:sz w:val="17"/>
        </w:rPr>
        <w:t>PATTERN 02 &amp; 03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0E3954D5" w14:textId="77777777">
        <w:tc>
          <w:tcPr>
            <w:tcW w:w="10148" w:type="dxa"/>
            <w:shd w:val="clear" w:color="auto" w:fill="25364A"/>
          </w:tcPr>
          <w:p w14:paraId="2E1C496B" w14:textId="77777777" w:rsidR="006550C1" w:rsidRDefault="006550C1"/>
        </w:tc>
      </w:tr>
    </w:tbl>
    <w:p w14:paraId="48782361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거의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수준으로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나타났고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다음에는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부족한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드러나는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뒤따랐습니다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패턴은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따로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움직이기보다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자기관리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체계처럼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3158334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3F21C5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02 · </w:t>
            </w:r>
            <w:r>
              <w:rPr>
                <w:b/>
                <w:color w:val="477C78"/>
                <w:sz w:val="18"/>
                <w:lang w:eastAsia="ko-KR"/>
              </w:rPr>
              <w:t>높은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기준</w:t>
            </w:r>
          </w:p>
          <w:p w14:paraId="3A357F0F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현재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상상하는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건강하게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쓰이면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품질과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다만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완료한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뒤에도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계속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움직이면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느끼기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어렵게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938A0B6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FB4C41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03 · </w:t>
            </w:r>
            <w:r>
              <w:rPr>
                <w:b/>
                <w:color w:val="477C78"/>
                <w:sz w:val="18"/>
                <w:lang w:eastAsia="ko-KR"/>
              </w:rPr>
              <w:t>부족함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노출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민감성</w:t>
            </w:r>
          </w:p>
          <w:p w14:paraId="74D2E21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완전히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준비되지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모습이나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약한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드러날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평소보다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조심스러워질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적당한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준비와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책임감으로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작동하면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되지만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과해지면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시행착오를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어렵게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6C7A58D4" w14:textId="77777777" w:rsidR="006550C1" w:rsidRDefault="006550C1">
      <w:pPr>
        <w:spacing w:after="20"/>
        <w:rPr>
          <w:lang w:eastAsia="ko-KR"/>
        </w:rPr>
      </w:pPr>
    </w:p>
    <w:p w14:paraId="2CAEC0B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패턴이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순환이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만들고</w:t>
      </w:r>
      <w:r>
        <w:rPr>
          <w:color w:val="263238"/>
          <w:lang w:eastAsia="ko-KR"/>
        </w:rPr>
        <w:t xml:space="preserve"> →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확인하고</w:t>
      </w:r>
      <w:r>
        <w:rPr>
          <w:color w:val="263238"/>
          <w:lang w:eastAsia="ko-KR"/>
        </w:rPr>
        <w:t xml:space="preserve"> → </w:t>
      </w:r>
      <w:r>
        <w:rPr>
          <w:color w:val="263238"/>
          <w:lang w:eastAsia="ko-KR"/>
        </w:rPr>
        <w:t>기대와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부족한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부분을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크게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찾고</w:t>
      </w:r>
      <w:r>
        <w:rPr>
          <w:color w:val="263238"/>
          <w:lang w:eastAsia="ko-KR"/>
        </w:rPr>
        <w:t xml:space="preserve"> → </w:t>
      </w:r>
      <w:r>
        <w:rPr>
          <w:color w:val="263238"/>
          <w:lang w:eastAsia="ko-KR"/>
        </w:rPr>
        <w:t>다음에는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세우는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흐름입니다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겉으로는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발전하는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모습이지만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안에서는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충분함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밀릴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4724F916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루프를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방법은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낮추거나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무시하는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일을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시작하기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끝났을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충족되었는지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적절합니다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없애는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보완하는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자료가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됩니다</w:t>
      </w:r>
      <w:r>
        <w:rPr>
          <w:color w:val="263238"/>
          <w:lang w:eastAsia="ko-KR"/>
        </w:rPr>
        <w:t>.</w:t>
      </w:r>
    </w:p>
    <w:p w14:paraId="7074A671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223B01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26  |  WHEN THINGS GET HARD</w:t>
      </w:r>
    </w:p>
    <w:p w14:paraId="2A3E7C3E" w14:textId="77777777" w:rsidR="006550C1" w:rsidRDefault="00000000">
      <w:pPr>
        <w:spacing w:after="0"/>
      </w:pPr>
      <w:r>
        <w:rPr>
          <w:b/>
          <w:color w:val="25364A"/>
          <w:sz w:val="36"/>
        </w:rPr>
        <w:t>관계에서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특히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마음이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흔들리는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순간</w:t>
      </w:r>
    </w:p>
    <w:p w14:paraId="3A31190F" w14:textId="77777777" w:rsidR="006550C1" w:rsidRDefault="00000000">
      <w:pPr>
        <w:spacing w:after="140"/>
      </w:pPr>
      <w:r>
        <w:rPr>
          <w:b/>
          <w:color w:val="B58A4A"/>
          <w:sz w:val="17"/>
        </w:rPr>
        <w:t>MY RELATIONSHIP TRIGGERS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6008AE6" w14:textId="77777777">
        <w:tc>
          <w:tcPr>
            <w:tcW w:w="10148" w:type="dxa"/>
            <w:shd w:val="clear" w:color="auto" w:fill="25364A"/>
          </w:tcPr>
          <w:p w14:paraId="089B39AE" w14:textId="77777777" w:rsidR="006550C1" w:rsidRDefault="006550C1"/>
        </w:tc>
      </w:tr>
    </w:tbl>
    <w:p w14:paraId="1DDD665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알아차린다는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뜻이기도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문제는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불분명한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계속될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무슨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있나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질문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자체보다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답을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피곤해질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0807E14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1AC91DD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상대의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반응이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갑자기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달라질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6464BF3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말투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답장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거리감이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평소와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달라지면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단순한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컨디션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변화인지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메시지인지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싶어질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B93C23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15AC4F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선택이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중요한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사람에게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477C78"/>
                <w:sz w:val="18"/>
                <w:lang w:eastAsia="ko-KR"/>
              </w:rPr>
              <w:t>이해받지</w:t>
            </w:r>
            <w:proofErr w:type="spellEnd"/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못할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02427BCB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결정의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내용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자체보다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때문에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어색해지지는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않을까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추가로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들어올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1E8229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E8F471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노력과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기여가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예상과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다르게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받아들여질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59A6752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보이지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돌아오면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동시에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검토할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A57A962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182FBA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상대가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이유를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설명하지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않은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거리를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38FC18F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끝날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것이라고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결론내리는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아니지만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이유를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없는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길어질수록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주의가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머물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5009D7A9" w14:textId="77777777" w:rsidR="006550C1" w:rsidRDefault="006550C1">
      <w:pPr>
        <w:spacing w:after="20"/>
        <w:rPr>
          <w:lang w:eastAsia="ko-KR"/>
        </w:rPr>
      </w:pPr>
    </w:p>
    <w:p w14:paraId="24A35E0A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여기서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기억할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버림받지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거야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안심보다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지금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관찰한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의미하는지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명확하게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나머지는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추측으로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채우지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연습일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2A5B71D6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2AEE2B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27  |  WHEN THINGS GET HARD</w:t>
      </w:r>
    </w:p>
    <w:p w14:paraId="36FFAFC7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원하는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것과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실제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반응이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엇갈리는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순간</w:t>
      </w:r>
    </w:p>
    <w:p w14:paraId="0A073C10" w14:textId="77777777" w:rsidR="006550C1" w:rsidRDefault="00000000">
      <w:pPr>
        <w:spacing w:after="140"/>
      </w:pPr>
      <w:r>
        <w:rPr>
          <w:b/>
          <w:color w:val="B58A4A"/>
          <w:sz w:val="17"/>
        </w:rPr>
        <w:t>MY INNER CONFLICT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47"/>
        <w:gridCol w:w="101"/>
      </w:tblGrid>
      <w:tr w:rsidR="006550C1" w14:paraId="2A38430E" w14:textId="77777777">
        <w:tc>
          <w:tcPr>
            <w:tcW w:w="10148" w:type="dxa"/>
            <w:gridSpan w:val="2"/>
            <w:shd w:val="clear" w:color="auto" w:fill="25364A"/>
          </w:tcPr>
          <w:p w14:paraId="5297F253" w14:textId="77777777" w:rsidR="006550C1" w:rsidRDefault="006550C1"/>
        </w:tc>
      </w:tr>
      <w:tr w:rsidR="006550C1" w14:paraId="50230953" w14:textId="77777777">
        <w:tblPrEx>
          <w:jc w:val="center"/>
        </w:tblPrEx>
        <w:trPr>
          <w:gridAfter w:val="1"/>
          <w:wAfter w:w="102" w:type="dxa"/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4B712EF3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내가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선택하고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싶다</w:t>
            </w:r>
            <w:r>
              <w:rPr>
                <w:b/>
                <w:color w:val="25364A"/>
                <w:sz w:val="24"/>
                <w:lang w:eastAsia="ko-KR"/>
              </w:rPr>
              <w:t>” ↔ “</w:t>
            </w:r>
            <w:r>
              <w:rPr>
                <w:b/>
                <w:color w:val="25364A"/>
                <w:sz w:val="24"/>
                <w:lang w:eastAsia="ko-KR"/>
              </w:rPr>
              <w:t>중요한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사람에게도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납득되고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싶다</w:t>
            </w:r>
            <w:r>
              <w:rPr>
                <w:b/>
                <w:color w:val="25364A"/>
                <w:sz w:val="24"/>
                <w:lang w:eastAsia="ko-KR"/>
              </w:rPr>
              <w:t>”</w:t>
            </w:r>
          </w:p>
        </w:tc>
      </w:tr>
    </w:tbl>
    <w:p w14:paraId="6B29A851" w14:textId="77777777" w:rsidR="006550C1" w:rsidRDefault="006550C1">
      <w:pPr>
        <w:spacing w:after="20"/>
        <w:rPr>
          <w:lang w:eastAsia="ko-KR"/>
        </w:rPr>
      </w:pPr>
    </w:p>
    <w:p w14:paraId="382B0C3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선명한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긴장은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자율성</w:t>
      </w:r>
      <w:r>
        <w:rPr>
          <w:color w:val="263238"/>
          <w:lang w:eastAsia="ko-KR"/>
        </w:rPr>
        <w:t>·</w:t>
      </w:r>
      <w:r>
        <w:rPr>
          <w:color w:val="263238"/>
          <w:lang w:eastAsia="ko-KR"/>
        </w:rPr>
        <w:t>진정성과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지점에서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생깁니다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평소에는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의미가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선택일수록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이렇게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어떻게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보일까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6681275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우유부단함이나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의존성으로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어렵습니다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욕구가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진짜이기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긴장에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마음도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크고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속에서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이해받고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연결되어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마음도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어느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한쪽을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무시하면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한쪽에서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불편함이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03CF5B1A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예를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타인이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좋아하는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원하지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답답함이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쌓일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원하는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사람에게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이해받지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못했다고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불안과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자기검토가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늘어날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핵심은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무시하는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평가는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참고자료이고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최종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선택권은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분명히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1A6C1342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4E698C9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갈등을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줄이는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질문</w:t>
            </w:r>
          </w:p>
          <w:p w14:paraId="5D803487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상대의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반응을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충분히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고려한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뒤에도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최종적으로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무엇을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선택하고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싶은가</w:t>
            </w:r>
            <w:r>
              <w:rPr>
                <w:color w:val="263238"/>
                <w:sz w:val="18"/>
                <w:lang w:eastAsia="ko-KR"/>
              </w:rPr>
              <w:t>?”</w:t>
            </w:r>
          </w:p>
        </w:tc>
      </w:tr>
    </w:tbl>
    <w:p w14:paraId="3F2B9A40" w14:textId="77777777" w:rsidR="006550C1" w:rsidRDefault="006550C1">
      <w:pPr>
        <w:spacing w:after="20"/>
        <w:rPr>
          <w:lang w:eastAsia="ko-KR"/>
        </w:rPr>
      </w:pPr>
    </w:p>
    <w:p w14:paraId="06C969D6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EDEF63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28  |  WHEN THINGS GET HARD</w:t>
      </w:r>
    </w:p>
    <w:p w14:paraId="7E058F17" w14:textId="77777777" w:rsidR="006550C1" w:rsidRDefault="00000000">
      <w:pPr>
        <w:spacing w:after="0"/>
      </w:pPr>
      <w:r>
        <w:rPr>
          <w:b/>
          <w:color w:val="25364A"/>
          <w:sz w:val="36"/>
        </w:rPr>
        <w:t>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무엇을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지키려고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이런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반응을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사용할까</w:t>
      </w:r>
    </w:p>
    <w:p w14:paraId="364F5560" w14:textId="77777777" w:rsidR="006550C1" w:rsidRDefault="00000000">
      <w:pPr>
        <w:spacing w:after="140"/>
      </w:pPr>
      <w:r>
        <w:rPr>
          <w:b/>
          <w:color w:val="B58A4A"/>
          <w:sz w:val="17"/>
        </w:rPr>
        <w:t>MY PROTECTION STRATEGY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D7064A4" w14:textId="77777777">
        <w:tc>
          <w:tcPr>
            <w:tcW w:w="10148" w:type="dxa"/>
            <w:shd w:val="clear" w:color="auto" w:fill="25364A"/>
          </w:tcPr>
          <w:p w14:paraId="1C8B0CA2" w14:textId="77777777" w:rsidR="006550C1" w:rsidRDefault="006550C1"/>
        </w:tc>
      </w:tr>
    </w:tbl>
    <w:p w14:paraId="7BD1AD7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당신에게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강점이면서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불확실함을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줄이는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방법으로도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애매한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자기평가를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잘한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괜찮은지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쉬워지고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준비되지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계획과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정리하면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취약함을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얼마나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보여줄지도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조절할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때문입니다</w:t>
      </w:r>
      <w:r>
        <w:rPr>
          <w:color w:val="263238"/>
          <w:lang w:eastAsia="ko-KR"/>
        </w:rPr>
        <w:t>.</w:t>
      </w:r>
    </w:p>
    <w:p w14:paraId="35F959F2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전략은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효과적입니다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얻고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기회를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내려놓을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이유도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불편함을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준비로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시작하면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휴식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자기이해까지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 “</w:t>
      </w:r>
      <w:r>
        <w:rPr>
          <w:color w:val="263238"/>
          <w:lang w:eastAsia="ko-KR"/>
        </w:rPr>
        <w:t>마음을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정리해야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한다</w:t>
      </w:r>
      <w:r>
        <w:rPr>
          <w:color w:val="263238"/>
          <w:lang w:eastAsia="ko-KR"/>
        </w:rPr>
        <w:t>”, “</w:t>
      </w:r>
      <w:r>
        <w:rPr>
          <w:color w:val="263238"/>
          <w:lang w:eastAsia="ko-KR"/>
        </w:rPr>
        <w:t>관계도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관리해야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한다</w:t>
      </w:r>
      <w:r>
        <w:rPr>
          <w:color w:val="263238"/>
          <w:lang w:eastAsia="ko-KR"/>
        </w:rPr>
        <w:t>”, “</w:t>
      </w:r>
      <w:r>
        <w:rPr>
          <w:color w:val="263238"/>
          <w:lang w:eastAsia="ko-KR"/>
        </w:rPr>
        <w:t>쉬는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시간도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식으로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수행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39FC61F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보호전략이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알아차리는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크기가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감정입니다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잘한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뒤에도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자신감이나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일단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넘어갔다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안도감만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곧바로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필요해진다면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낮추는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역할을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700F13F3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24744C2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보호전략을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없애지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않고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유연하게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쓰는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법</w:t>
            </w:r>
          </w:p>
          <w:p w14:paraId="23257BE7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문제가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실제로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해결이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필요한지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아니면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지금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느끼는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불확실함을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빨리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없애고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싶어서</w:t>
            </w:r>
            <w:r>
              <w:rPr>
                <w:color w:val="263238"/>
                <w:sz w:val="18"/>
                <w:lang w:eastAsia="ko-KR"/>
              </w:rPr>
              <w:t xml:space="preserve"> “</w:t>
            </w:r>
            <w:r>
              <w:rPr>
                <w:color w:val="263238"/>
                <w:sz w:val="18"/>
                <w:lang w:eastAsia="ko-KR"/>
              </w:rPr>
              <w:t>해결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모드</w:t>
            </w:r>
            <w:r>
              <w:rPr>
                <w:color w:val="263238"/>
                <w:sz w:val="18"/>
                <w:lang w:eastAsia="ko-KR"/>
              </w:rPr>
              <w:t>”</w:t>
            </w:r>
            <w:r>
              <w:rPr>
                <w:color w:val="263238"/>
                <w:sz w:val="18"/>
                <w:lang w:eastAsia="ko-KR"/>
              </w:rPr>
              <w:t>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들어간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것인지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구분해보세요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0D7D329D" w14:textId="77777777" w:rsidR="006550C1" w:rsidRDefault="006550C1">
      <w:pPr>
        <w:spacing w:after="20"/>
        <w:rPr>
          <w:lang w:eastAsia="ko-KR"/>
        </w:rPr>
      </w:pPr>
    </w:p>
    <w:p w14:paraId="170B62B7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D6CA5E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29  |  WHEN THINGS GET HARD</w:t>
      </w:r>
    </w:p>
    <w:p w14:paraId="0D1E415B" w14:textId="77777777" w:rsidR="006550C1" w:rsidRDefault="00000000">
      <w:pPr>
        <w:spacing w:after="0"/>
      </w:pPr>
      <w:r>
        <w:rPr>
          <w:b/>
          <w:color w:val="25364A"/>
          <w:sz w:val="36"/>
        </w:rPr>
        <w:t>압박이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커졌을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나타나는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</w:t>
      </w:r>
    </w:p>
    <w:p w14:paraId="5CBE054A" w14:textId="77777777" w:rsidR="006550C1" w:rsidRDefault="00000000">
      <w:pPr>
        <w:spacing w:after="140"/>
      </w:pPr>
      <w:r>
        <w:rPr>
          <w:b/>
          <w:color w:val="B58A4A"/>
          <w:sz w:val="17"/>
        </w:rPr>
        <w:t>WHEN PRESSURE BUILDS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5B2BF087" w14:textId="77777777">
        <w:tc>
          <w:tcPr>
            <w:tcW w:w="10148" w:type="dxa"/>
            <w:shd w:val="clear" w:color="auto" w:fill="25364A"/>
          </w:tcPr>
          <w:p w14:paraId="00DDE1CC" w14:textId="77777777" w:rsidR="006550C1" w:rsidRDefault="006550C1"/>
        </w:tc>
      </w:tr>
    </w:tbl>
    <w:p w14:paraId="3FB74555" w14:textId="77777777" w:rsidR="006550C1" w:rsidRDefault="00000000">
      <w:pPr>
        <w:spacing w:after="120" w:line="283" w:lineRule="auto"/>
        <w:rPr>
          <w:rFonts w:eastAsia="맑은 고딕"/>
          <w:color w:val="263238"/>
          <w:lang w:eastAsia="ko-KR"/>
        </w:rPr>
      </w:pPr>
      <w:r>
        <w:rPr>
          <w:color w:val="263238"/>
          <w:lang w:eastAsia="ko-KR"/>
        </w:rPr>
        <w:t>압박이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커진다고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사라지는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오히려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쓰던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한쪽으로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과도하게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몰리는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실행력은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조급함이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자기심사가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관계를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민감성은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상대의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지나치게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해석하는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1CB74E8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4EBAE75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생각</w:t>
            </w:r>
          </w:p>
          <w:p w14:paraId="1090C3E1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“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정도로는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부족해</w:t>
            </w:r>
            <w:r>
              <w:rPr>
                <w:color w:val="263238"/>
                <w:sz w:val="17"/>
                <w:lang w:eastAsia="ko-KR"/>
              </w:rPr>
              <w:t>.” “</w:t>
            </w:r>
            <w:r>
              <w:rPr>
                <w:color w:val="263238"/>
                <w:sz w:val="17"/>
                <w:lang w:eastAsia="ko-KR"/>
              </w:rPr>
              <w:t>빨리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</w:t>
            </w:r>
            <w:r>
              <w:rPr>
                <w:color w:val="263238"/>
                <w:sz w:val="17"/>
                <w:lang w:eastAsia="ko-KR"/>
              </w:rPr>
              <w:t>.” “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놓친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있나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처럼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문제와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부족한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주의가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좁아질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5B4DFED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F4B747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행동</w:t>
            </w:r>
          </w:p>
          <w:p w14:paraId="4CBEFB2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확인을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늘리고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속도를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높이고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원래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맡아도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부분까지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직접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가져오거나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세부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수정에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머물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36348F2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6FF771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</w:t>
            </w:r>
          </w:p>
          <w:p w14:paraId="6189829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평소보다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많이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읽거나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반대로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감정을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잠시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두고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혼자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이야기하려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C564F80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2F25C4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자기평가</w:t>
            </w:r>
          </w:p>
          <w:p w14:paraId="66CC07DB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이미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부족한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하나의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증거처럼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크게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받아들일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D4AEF85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634AD6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끝난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뒤</w:t>
            </w:r>
          </w:p>
          <w:p w14:paraId="3DED2255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성취감보다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피로와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안도감이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충분히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뒤에도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찾아야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마음이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놓일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4ED39696" w14:textId="77777777" w:rsidR="006550C1" w:rsidRDefault="006550C1">
      <w:pPr>
        <w:spacing w:after="20"/>
        <w:rPr>
          <w:lang w:eastAsia="ko-KR"/>
        </w:rPr>
      </w:pPr>
    </w:p>
    <w:p w14:paraId="796D2D13" w14:textId="1CCA0972" w:rsidR="007873E3" w:rsidRDefault="00000000" w:rsidP="007873E3">
      <w:pPr>
        <w:spacing w:after="160" w:line="300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나타났다고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건강하지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이라는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누구나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압박이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커지면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익숙한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전략을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사용합니다</w:t>
      </w:r>
      <w:r>
        <w:rPr>
          <w:color w:val="263238"/>
          <w:lang w:eastAsia="ko-KR"/>
        </w:rPr>
        <w:t xml:space="preserve">. </w:t>
      </w:r>
      <w:r w:rsidR="001B0364">
        <w:rPr>
          <w:color w:val="263238"/>
          <w:lang w:eastAsia="ko-KR"/>
        </w:rPr>
        <w:t>중요한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것은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이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반응이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나를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돕는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수준을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넘어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선택의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폭을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줄이고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있는지를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알아차리는</w:t>
      </w:r>
      <w:r w:rsidR="001B0364">
        <w:rPr>
          <w:color w:val="263238"/>
          <w:lang w:eastAsia="ko-KR"/>
        </w:rPr>
        <w:t xml:space="preserve"> </w:t>
      </w:r>
      <w:r w:rsidR="001B0364">
        <w:rPr>
          <w:color w:val="263238"/>
          <w:lang w:eastAsia="ko-KR"/>
        </w:rPr>
        <w:t>것입니다</w:t>
      </w:r>
      <w:r w:rsidR="001B0364">
        <w:rPr>
          <w:color w:val="263238"/>
          <w:lang w:eastAsia="ko-KR"/>
        </w:rPr>
        <w:t>.</w:t>
      </w:r>
      <w:r w:rsidR="007873E3">
        <w:rPr>
          <w:rFonts w:eastAsia="맑은 고딕"/>
          <w:color w:val="263238"/>
          <w:lang w:eastAsia="ko-KR"/>
        </w:rPr>
        <w:br/>
      </w:r>
    </w:p>
    <w:p w14:paraId="2644C718" w14:textId="1F16436C" w:rsidR="006550C1" w:rsidRPr="007873E3" w:rsidRDefault="006550C1">
      <w:pPr>
        <w:spacing w:after="120" w:line="283" w:lineRule="auto"/>
        <w:rPr>
          <w:rFonts w:eastAsia="맑은 고딕" w:hint="eastAsia"/>
          <w:lang w:eastAsia="ko-KR"/>
        </w:rPr>
      </w:pPr>
    </w:p>
    <w:p w14:paraId="3796ABF3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4F6704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30  |  WHEN THINGS GET HARD</w:t>
      </w:r>
    </w:p>
    <w:p w14:paraId="432FC0D8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먼저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알아차릴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있는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신호</w:t>
      </w:r>
    </w:p>
    <w:p w14:paraId="1A0607BF" w14:textId="77777777" w:rsidR="006550C1" w:rsidRDefault="00000000">
      <w:pPr>
        <w:spacing w:after="140"/>
      </w:pPr>
      <w:r>
        <w:rPr>
          <w:b/>
          <w:color w:val="B58A4A"/>
          <w:sz w:val="17"/>
        </w:rPr>
        <w:t>MY EARLY WARNING SIGNS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37710B61" w14:textId="77777777">
        <w:tc>
          <w:tcPr>
            <w:tcW w:w="10148" w:type="dxa"/>
            <w:shd w:val="clear" w:color="auto" w:fill="25364A"/>
          </w:tcPr>
          <w:p w14:paraId="7463E5BA" w14:textId="77777777" w:rsidR="006550C1" w:rsidRDefault="006550C1"/>
        </w:tc>
      </w:tr>
    </w:tbl>
    <w:p w14:paraId="06CE56FE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압박은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마음이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완전히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변화들이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페이지는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무너진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를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설명하기보다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아직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알아차릴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초기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정리한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133267F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4EBFE1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생각의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신호</w:t>
            </w:r>
          </w:p>
          <w:p w14:paraId="5C7F1AC2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이미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충족한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부족한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계속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눈에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들어오고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잘된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수정점부터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떠오릅니다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20FC557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FCBEA6B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감정의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신호</w:t>
            </w:r>
          </w:p>
          <w:p w14:paraId="1CECC35F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쉬는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순간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괜히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불편하고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특별한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없어도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마음이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급해지거나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설명하기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어려운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초조함이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올라옵니다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9E9E22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2126C6D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신호</w:t>
            </w:r>
          </w:p>
          <w:p w14:paraId="47D678E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말투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반응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침묵에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평소보다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많은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의미를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붙이고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직접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내용을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머릿속에서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반복해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해석합니다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DFFD3D5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C95EC0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행동의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신호</w:t>
            </w:r>
          </w:p>
          <w:p w14:paraId="4E8BA32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확인을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중요하지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세부사항을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붙잡거나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원래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맡지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가져옵니다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715341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A6E6E1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판단의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신호</w:t>
            </w:r>
          </w:p>
          <w:p w14:paraId="39824EC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기준으로는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괜찮았던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확정하기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어렵게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느껴집니다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637CEDC3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76A7DD93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ABA38A4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 xml:space="preserve">EARLY RESET · </w:t>
            </w:r>
            <w:r>
              <w:rPr>
                <w:b/>
                <w:color w:val="477C78"/>
                <w:lang w:eastAsia="ko-KR"/>
              </w:rPr>
              <w:t>세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단계</w:t>
            </w:r>
          </w:p>
          <w:p w14:paraId="651BCD82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 xml:space="preserve">① </w:t>
            </w:r>
            <w:r>
              <w:rPr>
                <w:color w:val="263238"/>
                <w:sz w:val="18"/>
                <w:lang w:eastAsia="ko-KR"/>
              </w:rPr>
              <w:t>이미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충족한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기준을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먼저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적습니다</w:t>
            </w:r>
            <w:r>
              <w:rPr>
                <w:color w:val="263238"/>
                <w:sz w:val="18"/>
                <w:lang w:eastAsia="ko-KR"/>
              </w:rPr>
              <w:t xml:space="preserve">. ② </w:t>
            </w:r>
            <w:r>
              <w:rPr>
                <w:color w:val="263238"/>
                <w:sz w:val="18"/>
                <w:lang w:eastAsia="ko-KR"/>
              </w:rPr>
              <w:t>확인된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사실과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내가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붙인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해석을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나눕니다</w:t>
            </w:r>
            <w:r>
              <w:rPr>
                <w:color w:val="263238"/>
                <w:sz w:val="18"/>
                <w:lang w:eastAsia="ko-KR"/>
              </w:rPr>
              <w:t xml:space="preserve">. ③ </w:t>
            </w:r>
            <w:r>
              <w:rPr>
                <w:color w:val="263238"/>
                <w:sz w:val="18"/>
                <w:lang w:eastAsia="ko-KR"/>
              </w:rPr>
              <w:t>지금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꼭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필요한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다음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행동을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하나만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고릅니다</w:t>
            </w:r>
            <w:r>
              <w:rPr>
                <w:color w:val="263238"/>
                <w:sz w:val="18"/>
                <w:lang w:eastAsia="ko-KR"/>
              </w:rPr>
              <w:t xml:space="preserve">. </w:t>
            </w:r>
            <w:r>
              <w:rPr>
                <w:color w:val="263238"/>
                <w:sz w:val="18"/>
                <w:lang w:eastAsia="ko-KR"/>
              </w:rPr>
              <w:t>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단계의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목적은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문제를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없애는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아니라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선택권을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다시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넓히는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것입니다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20EC3914" w14:textId="77777777" w:rsidR="006550C1" w:rsidRDefault="006550C1">
      <w:pPr>
        <w:spacing w:after="20"/>
        <w:rPr>
          <w:lang w:eastAsia="ko-KR"/>
        </w:rPr>
      </w:pPr>
    </w:p>
    <w:p w14:paraId="215684AA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2C43C7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31  |  WHEN THINGS GET HARD</w:t>
      </w:r>
    </w:p>
    <w:p w14:paraId="3030F0DA" w14:textId="77777777" w:rsidR="006550C1" w:rsidRDefault="00000000">
      <w:pPr>
        <w:spacing w:after="0"/>
      </w:pPr>
      <w:r>
        <w:rPr>
          <w:b/>
          <w:color w:val="25364A"/>
          <w:sz w:val="36"/>
        </w:rPr>
        <w:t>하지만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이것이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당신의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전부는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아닙니다</w:t>
      </w:r>
    </w:p>
    <w:p w14:paraId="6094A094" w14:textId="77777777" w:rsidR="006550C1" w:rsidRDefault="00000000">
      <w:pPr>
        <w:spacing w:after="140"/>
      </w:pPr>
      <w:r>
        <w:rPr>
          <w:b/>
          <w:color w:val="B58A4A"/>
          <w:sz w:val="17"/>
        </w:rPr>
        <w:t>WHAT DOESN’T DEFINE 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9DE69CB" w14:textId="77777777">
        <w:tc>
          <w:tcPr>
            <w:tcW w:w="10148" w:type="dxa"/>
            <w:shd w:val="clear" w:color="auto" w:fill="25364A"/>
          </w:tcPr>
          <w:p w14:paraId="40E12F3F" w14:textId="77777777" w:rsidR="006550C1" w:rsidRDefault="006550C1"/>
        </w:tc>
      </w:tr>
    </w:tbl>
    <w:p w14:paraId="048D456D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정확하게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이해하려면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점수만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것만큼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설명으로는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반대편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데이터가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몇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차이를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봐야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당신을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인정에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약한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”, “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불안이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”, “</w:t>
      </w:r>
      <w:proofErr w:type="spellStart"/>
      <w:r>
        <w:rPr>
          <w:color w:val="263238"/>
          <w:lang w:eastAsia="ko-KR"/>
        </w:rPr>
        <w:t>완벽주의적인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 xml:space="preserve">”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단어로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축소하지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65FC1BF5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AAD0E4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변화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민감도</w:t>
            </w:r>
            <w:r>
              <w:rPr>
                <w:b/>
                <w:color w:val="477C78"/>
                <w:sz w:val="18"/>
                <w:lang w:eastAsia="ko-KR"/>
              </w:rPr>
              <w:t xml:space="preserve"> 78 ↔ </w:t>
            </w:r>
            <w:r>
              <w:rPr>
                <w:b/>
                <w:color w:val="477C78"/>
                <w:sz w:val="18"/>
                <w:lang w:eastAsia="ko-KR"/>
              </w:rPr>
              <w:t>관계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단절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민감성</w:t>
            </w:r>
            <w:r>
              <w:rPr>
                <w:b/>
                <w:color w:val="477C78"/>
                <w:sz w:val="18"/>
                <w:lang w:eastAsia="ko-KR"/>
              </w:rPr>
              <w:t xml:space="preserve"> 37</w:t>
            </w:r>
          </w:p>
          <w:p w14:paraId="1C0AD0E2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알아차리지만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곧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끝이라고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믿는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패턴은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즉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변화에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민감함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과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관계가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끝날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것이라는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믿음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구분해야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3F60448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3C9662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외부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평가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확인</w:t>
            </w:r>
            <w:r>
              <w:rPr>
                <w:b/>
                <w:color w:val="477C78"/>
                <w:sz w:val="18"/>
                <w:lang w:eastAsia="ko-KR"/>
              </w:rPr>
              <w:t xml:space="preserve"> 83 ↔ </w:t>
            </w:r>
            <w:r>
              <w:rPr>
                <w:b/>
                <w:color w:val="477C78"/>
                <w:sz w:val="18"/>
                <w:lang w:eastAsia="ko-KR"/>
              </w:rPr>
              <w:t>자율</w:t>
            </w:r>
            <w:r>
              <w:rPr>
                <w:b/>
                <w:color w:val="477C78"/>
                <w:sz w:val="18"/>
                <w:lang w:eastAsia="ko-KR"/>
              </w:rPr>
              <w:t xml:space="preserve"> 88·</w:t>
            </w:r>
            <w:r>
              <w:rPr>
                <w:b/>
                <w:color w:val="477C78"/>
                <w:sz w:val="18"/>
                <w:lang w:eastAsia="ko-KR"/>
              </w:rPr>
              <w:t>진정성</w:t>
            </w:r>
            <w:r>
              <w:rPr>
                <w:b/>
                <w:color w:val="477C78"/>
                <w:sz w:val="18"/>
                <w:lang w:eastAsia="ko-KR"/>
              </w:rPr>
              <w:t xml:space="preserve"> 82</w:t>
            </w:r>
          </w:p>
          <w:p w14:paraId="3060284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참고하지만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결국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따라서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타인의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따라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으로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맞지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F8A441D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00F2BDA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높은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기준</w:t>
            </w:r>
            <w:r>
              <w:rPr>
                <w:b/>
                <w:color w:val="477C78"/>
                <w:sz w:val="18"/>
                <w:lang w:eastAsia="ko-KR"/>
              </w:rPr>
              <w:t xml:space="preserve"> 82 ↔ </w:t>
            </w:r>
            <w:r>
              <w:rPr>
                <w:b/>
                <w:color w:val="477C78"/>
                <w:sz w:val="18"/>
                <w:lang w:eastAsia="ko-KR"/>
              </w:rPr>
              <w:t>자기판단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불확실성</w:t>
            </w:r>
            <w:r>
              <w:rPr>
                <w:b/>
                <w:color w:val="477C78"/>
                <w:sz w:val="18"/>
                <w:lang w:eastAsia="ko-KR"/>
              </w:rPr>
              <w:t xml:space="preserve"> 34</w:t>
            </w:r>
          </w:p>
          <w:p w14:paraId="2112210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못하는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오히려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혼자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감각은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강하며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자기주도적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가깝습니다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121B24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663F15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불신</w:t>
            </w:r>
            <w:r>
              <w:rPr>
                <w:b/>
                <w:color w:val="477C78"/>
                <w:sz w:val="18"/>
                <w:lang w:eastAsia="ko-KR"/>
              </w:rPr>
              <w:t>·</w:t>
            </w:r>
            <w:r>
              <w:rPr>
                <w:b/>
                <w:color w:val="477C78"/>
                <w:sz w:val="18"/>
                <w:lang w:eastAsia="ko-KR"/>
              </w:rPr>
              <w:t>경계</w:t>
            </w:r>
            <w:r>
              <w:rPr>
                <w:b/>
                <w:color w:val="477C78"/>
                <w:sz w:val="18"/>
                <w:lang w:eastAsia="ko-KR"/>
              </w:rPr>
              <w:t xml:space="preserve"> 49·</w:t>
            </w:r>
            <w:r>
              <w:rPr>
                <w:b/>
                <w:color w:val="477C78"/>
                <w:sz w:val="18"/>
                <w:lang w:eastAsia="ko-KR"/>
              </w:rPr>
              <w:t>정서적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저하</w:t>
            </w:r>
            <w:r>
              <w:rPr>
                <w:b/>
                <w:color w:val="477C78"/>
                <w:sz w:val="18"/>
                <w:lang w:eastAsia="ko-KR"/>
              </w:rPr>
              <w:t xml:space="preserve"> 42</w:t>
            </w:r>
          </w:p>
          <w:p w14:paraId="432D6FA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세밀하게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읽는다고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기본적으로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믿지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정서적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모습이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핵심은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아닙니다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44C17914" w14:textId="77777777" w:rsidR="006550C1" w:rsidRDefault="006550C1">
      <w:pPr>
        <w:spacing w:after="20"/>
        <w:rPr>
          <w:lang w:eastAsia="ko-KR"/>
        </w:rPr>
      </w:pPr>
    </w:p>
    <w:p w14:paraId="4D4ED6F2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SELF-LAYERS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반대편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가설을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지지하지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않으면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낮추거나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수정합니다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리포트는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유형에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응답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전체에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가까운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이야기를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찾는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구성됩니다</w:t>
      </w:r>
      <w:r>
        <w:rPr>
          <w:color w:val="263238"/>
          <w:lang w:eastAsia="ko-KR"/>
        </w:rPr>
        <w:t>.</w:t>
      </w:r>
    </w:p>
    <w:p w14:paraId="6498E438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781E2C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32  |  WHEN THINGS GET HARD</w:t>
      </w:r>
    </w:p>
    <w:p w14:paraId="132A520F" w14:textId="77777777" w:rsidR="006550C1" w:rsidRDefault="00000000">
      <w:pPr>
        <w:spacing w:after="0"/>
      </w:pPr>
      <w:r>
        <w:rPr>
          <w:b/>
          <w:color w:val="25364A"/>
          <w:sz w:val="36"/>
        </w:rPr>
        <w:t>그래서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왜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이렇게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행동할까</w:t>
      </w:r>
      <w:r>
        <w:rPr>
          <w:b/>
          <w:color w:val="25364A"/>
          <w:sz w:val="36"/>
        </w:rPr>
        <w:t>?</w:t>
      </w:r>
    </w:p>
    <w:p w14:paraId="599AB548" w14:textId="77777777" w:rsidR="006550C1" w:rsidRDefault="00000000">
      <w:pPr>
        <w:spacing w:after="140"/>
      </w:pPr>
      <w:r>
        <w:rPr>
          <w:b/>
          <w:color w:val="B58A4A"/>
          <w:sz w:val="17"/>
        </w:rPr>
        <w:t>WHY I DO WHAT I 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392AB1C" w14:textId="77777777">
        <w:tc>
          <w:tcPr>
            <w:tcW w:w="10148" w:type="dxa"/>
            <w:shd w:val="clear" w:color="auto" w:fill="25364A"/>
          </w:tcPr>
          <w:p w14:paraId="1F296EF7" w14:textId="77777777" w:rsidR="006550C1" w:rsidRDefault="006550C1"/>
        </w:tc>
      </w:tr>
    </w:tbl>
    <w:p w14:paraId="7CBB1F8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여러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이야기로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중심에는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욕구가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생각한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스스로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배우며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만들어내고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흐름이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작동할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돕고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됩니다</w:t>
      </w:r>
      <w:r>
        <w:rPr>
          <w:color w:val="263238"/>
          <w:lang w:eastAsia="ko-KR"/>
        </w:rPr>
        <w:t>.</w:t>
      </w:r>
    </w:p>
    <w:p w14:paraId="31B6178D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흐름이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복잡해지는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결과에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를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넘어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괜찮은지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으로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들어오는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도구이면서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확신을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얻기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장치가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기대와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수정하는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멈추지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검토하고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싶어질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31B24009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그렇지만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맞춰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살아가기에도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적합하지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자율성과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진정성이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매우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인정받고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답답함이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쌓이고</w:t>
      </w:r>
      <w:r>
        <w:rPr>
          <w:color w:val="263238"/>
          <w:lang w:eastAsia="ko-KR"/>
        </w:rPr>
        <w:t>,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인정받지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길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불안이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커질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겉으로는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보여도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갈등은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정하느냐에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p w14:paraId="1E4F5B82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관계에서도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비슷한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나타납니다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가까운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관계가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것이라고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믿는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반복적인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안심보다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솔직한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대화입니다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일에서는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충분함의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도움이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결국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관계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없애는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참고하면서도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최종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07714E4E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65765394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인정은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정보로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쓰고</w:t>
            </w:r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선택권은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내게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남긴다</w:t>
            </w:r>
            <w:r>
              <w:rPr>
                <w:b/>
                <w:color w:val="25364A"/>
                <w:sz w:val="24"/>
                <w:lang w:eastAsia="ko-KR"/>
              </w:rPr>
              <w:t>.”</w:t>
            </w:r>
          </w:p>
        </w:tc>
      </w:tr>
    </w:tbl>
    <w:p w14:paraId="20D5AB47" w14:textId="77777777" w:rsidR="006550C1" w:rsidRDefault="006550C1">
      <w:pPr>
        <w:spacing w:after="20"/>
        <w:rPr>
          <w:lang w:eastAsia="ko-KR"/>
        </w:rPr>
      </w:pPr>
    </w:p>
    <w:p w14:paraId="40188B53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A5C267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33  |  WHEN I AM WELL</w:t>
      </w:r>
    </w:p>
    <w:p w14:paraId="5A1F9553" w14:textId="77777777" w:rsidR="006550C1" w:rsidRDefault="00000000">
      <w:pPr>
        <w:spacing w:after="0"/>
      </w:pPr>
      <w:r>
        <w:rPr>
          <w:b/>
          <w:color w:val="25364A"/>
          <w:sz w:val="36"/>
        </w:rPr>
        <w:t>내가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가장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나답고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편안하게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기능할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때</w:t>
      </w:r>
    </w:p>
    <w:p w14:paraId="08B07BEE" w14:textId="77777777" w:rsidR="006550C1" w:rsidRDefault="00000000">
      <w:pPr>
        <w:spacing w:after="140"/>
      </w:pPr>
      <w:r>
        <w:rPr>
          <w:b/>
          <w:color w:val="B58A4A"/>
          <w:sz w:val="17"/>
        </w:rPr>
        <w:t>WHEN I AM AT MY BEST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0B018F99" w14:textId="77777777">
        <w:tc>
          <w:tcPr>
            <w:tcW w:w="10148" w:type="dxa"/>
            <w:shd w:val="clear" w:color="auto" w:fill="25364A"/>
          </w:tcPr>
          <w:p w14:paraId="758F06B7" w14:textId="77777777" w:rsidR="006550C1" w:rsidRDefault="006550C1"/>
        </w:tc>
      </w:tr>
    </w:tbl>
    <w:p w14:paraId="55EE9076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기능하는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단순히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연결되어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배우고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있으며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관계와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보완하되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빼앗지는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여러</w:t>
      </w:r>
      <w:r>
        <w:rPr>
          <w:color w:val="263238"/>
          <w:lang w:eastAsia="ko-KR"/>
        </w:rPr>
        <w:t xml:space="preserve"> Layer</w:t>
      </w:r>
      <w:r>
        <w:rPr>
          <w:color w:val="263238"/>
          <w:lang w:eastAsia="ko-KR"/>
        </w:rPr>
        <w:t>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경쟁하지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움직입니다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058FCE2A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C28DB5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방향</w:t>
            </w:r>
          </w:p>
          <w:p w14:paraId="067304E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알고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목표가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연결되어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452A67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8E4D63B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과정</w:t>
            </w:r>
          </w:p>
          <w:p w14:paraId="7DFB7F61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배우고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자기비판보다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호기심과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성장의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감각으로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느껴집니다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6133B7A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1C8472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</w:t>
            </w:r>
          </w:p>
          <w:p w14:paraId="5B5E273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도움을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요청하거나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피드백을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받아도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흔들리지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의견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전체의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위협으로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8A0E5E7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ADD90A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결과</w:t>
            </w:r>
          </w:p>
          <w:p w14:paraId="5102847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가치를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증명하는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판결이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넓히는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자원으로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느껴집니다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E73EFE6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FA0C7D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감정</w:t>
            </w:r>
          </w:p>
          <w:p w14:paraId="561FD67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끝난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겨우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넘어갔다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안도감보다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자신감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만족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다음에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호기심이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60C6FB68" w14:textId="77777777" w:rsidR="006550C1" w:rsidRDefault="006550C1">
      <w:pPr>
        <w:spacing w:after="20"/>
        <w:rPr>
          <w:lang w:eastAsia="ko-KR"/>
        </w:rPr>
      </w:pPr>
    </w:p>
    <w:p w14:paraId="4CA7AF1B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덜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야심차거나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덜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성취적인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오히려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같은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실행력을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선택지와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필요하면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필요하면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기다리며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피드백을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듣고도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유지할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유연성이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생깁니다</w:t>
      </w:r>
      <w:r>
        <w:rPr>
          <w:color w:val="263238"/>
          <w:lang w:eastAsia="ko-KR"/>
        </w:rPr>
        <w:t>.</w:t>
      </w:r>
    </w:p>
    <w:p w14:paraId="57F56EFB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AF7AA8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34  |  WHEN I AM WELL</w:t>
      </w:r>
    </w:p>
    <w:p w14:paraId="50017950" w14:textId="77777777" w:rsidR="006550C1" w:rsidRDefault="00000000">
      <w:pPr>
        <w:spacing w:after="0"/>
      </w:pPr>
      <w:r>
        <w:rPr>
          <w:b/>
          <w:color w:val="25364A"/>
          <w:sz w:val="36"/>
        </w:rPr>
        <w:t>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강점이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선순환할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때</w:t>
      </w:r>
    </w:p>
    <w:p w14:paraId="6397DCAF" w14:textId="77777777" w:rsidR="006550C1" w:rsidRDefault="00000000">
      <w:pPr>
        <w:spacing w:after="140"/>
      </w:pPr>
      <w:r>
        <w:rPr>
          <w:b/>
          <w:color w:val="B58A4A"/>
          <w:sz w:val="17"/>
        </w:rPr>
        <w:t>MY STRENGTH LOOP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1"/>
        <w:gridCol w:w="3379"/>
        <w:gridCol w:w="3379"/>
        <w:gridCol w:w="9"/>
      </w:tblGrid>
      <w:tr w:rsidR="006550C1" w14:paraId="3B82D7C1" w14:textId="77777777">
        <w:trPr>
          <w:gridAfter w:val="1"/>
          <w:wAfter w:w="9" w:type="dxa"/>
        </w:trPr>
        <w:tc>
          <w:tcPr>
            <w:tcW w:w="10148" w:type="dxa"/>
            <w:gridSpan w:val="3"/>
            <w:shd w:val="clear" w:color="auto" w:fill="25364A"/>
          </w:tcPr>
          <w:p w14:paraId="53FA119F" w14:textId="77777777" w:rsidR="006550C1" w:rsidRDefault="006550C1"/>
        </w:tc>
      </w:tr>
      <w:tr w:rsidR="006550C1" w14:paraId="707CC466" w14:textId="77777777">
        <w:tblPrEx>
          <w:jc w:val="center"/>
        </w:tblPrEx>
        <w:trPr>
          <w:jc w:val="center"/>
        </w:trPr>
        <w:tc>
          <w:tcPr>
            <w:tcW w:w="3383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BDC89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선순환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3383" w:type="dxa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6829F1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 </w:t>
            </w:r>
          </w:p>
        </w:tc>
        <w:tc>
          <w:tcPr>
            <w:tcW w:w="3383" w:type="dxa"/>
            <w:gridSpan w:val="2"/>
            <w:shd w:val="clear" w:color="auto" w:fill="2536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1DE8E8" w14:textId="77777777" w:rsidR="006550C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어떻게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작동하나요</w:t>
            </w:r>
            <w:r>
              <w:rPr>
                <w:b/>
                <w:color w:val="FFFFFF"/>
                <w:sz w:val="17"/>
              </w:rPr>
              <w:t>?</w:t>
            </w:r>
          </w:p>
        </w:tc>
      </w:tr>
      <w:tr w:rsidR="006550C1" w14:paraId="4B8AF2D4" w14:textId="77777777">
        <w:tblPrEx>
          <w:jc w:val="center"/>
        </w:tblPrEx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877F20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 xml:space="preserve">1. </w:t>
            </w:r>
            <w:r>
              <w:rPr>
                <w:b/>
                <w:color w:val="477C78"/>
                <w:sz w:val="17"/>
              </w:rPr>
              <w:t>의미</w:t>
            </w:r>
            <w:r>
              <w:rPr>
                <w:b/>
                <w:color w:val="477C78"/>
                <w:sz w:val="17"/>
              </w:rPr>
              <w:t xml:space="preserve"> </w:t>
            </w:r>
            <w:r>
              <w:rPr>
                <w:b/>
                <w:color w:val="477C78"/>
                <w:sz w:val="17"/>
              </w:rPr>
              <w:t>있는</w:t>
            </w:r>
            <w:r>
              <w:rPr>
                <w:b/>
                <w:color w:val="477C78"/>
                <w:sz w:val="17"/>
              </w:rPr>
              <w:t xml:space="preserve"> </w:t>
            </w:r>
            <w:r>
              <w:rPr>
                <w:b/>
                <w:color w:val="477C78"/>
                <w:sz w:val="17"/>
              </w:rPr>
              <w:t>방향</w:t>
            </w:r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24FB6A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-</w:t>
            </w:r>
          </w:p>
        </w:tc>
        <w:tc>
          <w:tcPr>
            <w:tcW w:w="3383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DF708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납득한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목표를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C3B9836" w14:textId="77777777">
        <w:tblPrEx>
          <w:jc w:val="center"/>
        </w:tblPrEx>
        <w:trPr>
          <w:jc w:val="center"/>
        </w:trPr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9291D9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 xml:space="preserve">2. </w:t>
            </w:r>
            <w:proofErr w:type="spellStart"/>
            <w:r>
              <w:rPr>
                <w:b/>
                <w:color w:val="477C78"/>
                <w:sz w:val="17"/>
              </w:rPr>
              <w:t>높은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기준</w:t>
            </w:r>
            <w:proofErr w:type="spellEnd"/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F1FBB7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-</w:t>
            </w:r>
          </w:p>
        </w:tc>
        <w:tc>
          <w:tcPr>
            <w:tcW w:w="3383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5252B5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무엇을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빠르게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발견합니다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A0A0B24" w14:textId="77777777">
        <w:tblPrEx>
          <w:jc w:val="center"/>
        </w:tblPrEx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4B1AC6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 xml:space="preserve">3. </w:t>
            </w:r>
            <w:proofErr w:type="spellStart"/>
            <w:r>
              <w:rPr>
                <w:b/>
                <w:color w:val="477C78"/>
                <w:sz w:val="17"/>
              </w:rPr>
              <w:t>빠른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학습과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실행</w:t>
            </w:r>
            <w:proofErr w:type="spellEnd"/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ED886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-</w:t>
            </w:r>
          </w:p>
        </w:tc>
        <w:tc>
          <w:tcPr>
            <w:tcW w:w="3383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D5682A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정보를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모으고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옮깁니다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A654A14" w14:textId="77777777">
        <w:tblPrEx>
          <w:jc w:val="center"/>
        </w:tblPrEx>
        <w:trPr>
          <w:jc w:val="center"/>
        </w:trPr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5A55E6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 xml:space="preserve">4. </w:t>
            </w:r>
            <w:proofErr w:type="spellStart"/>
            <w:r>
              <w:rPr>
                <w:b/>
                <w:color w:val="477C78"/>
                <w:sz w:val="17"/>
              </w:rPr>
              <w:t>실제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결과</w:t>
            </w:r>
            <w:proofErr w:type="spellEnd"/>
          </w:p>
        </w:tc>
        <w:tc>
          <w:tcPr>
            <w:tcW w:w="33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9E08AA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-</w:t>
            </w:r>
          </w:p>
        </w:tc>
        <w:tc>
          <w:tcPr>
            <w:tcW w:w="3383" w:type="dxa"/>
            <w:gridSpan w:val="2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BF0665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선택이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현실에서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통했는지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C8AEE27" w14:textId="77777777">
        <w:tblPrEx>
          <w:jc w:val="center"/>
        </w:tblPrEx>
        <w:trPr>
          <w:jc w:val="center"/>
        </w:trPr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D79EA2" w14:textId="77777777" w:rsidR="006550C1" w:rsidRDefault="00000000">
            <w:pPr>
              <w:spacing w:line="252" w:lineRule="auto"/>
            </w:pPr>
            <w:r>
              <w:rPr>
                <w:b/>
                <w:color w:val="477C78"/>
                <w:sz w:val="17"/>
              </w:rPr>
              <w:t xml:space="preserve">5. </w:t>
            </w:r>
            <w:proofErr w:type="spellStart"/>
            <w:r>
              <w:rPr>
                <w:b/>
                <w:color w:val="477C78"/>
                <w:sz w:val="17"/>
              </w:rPr>
              <w:t>자신감과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다음</w:t>
            </w:r>
            <w:proofErr w:type="spellEnd"/>
            <w:r>
              <w:rPr>
                <w:b/>
                <w:color w:val="477C78"/>
                <w:sz w:val="17"/>
              </w:rPr>
              <w:t xml:space="preserve"> </w:t>
            </w:r>
            <w:proofErr w:type="spellStart"/>
            <w:r>
              <w:rPr>
                <w:b/>
                <w:color w:val="477C78"/>
                <w:sz w:val="17"/>
              </w:rPr>
              <w:t>선택</w:t>
            </w:r>
            <w:proofErr w:type="spellEnd"/>
          </w:p>
        </w:tc>
        <w:tc>
          <w:tcPr>
            <w:tcW w:w="338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ED7D9F" w14:textId="77777777" w:rsidR="006550C1" w:rsidRDefault="00000000">
            <w:pPr>
              <w:spacing w:line="252" w:lineRule="auto"/>
            </w:pPr>
            <w:r>
              <w:rPr>
                <w:color w:val="263238"/>
                <w:sz w:val="17"/>
              </w:rPr>
              <w:t>-</w:t>
            </w:r>
          </w:p>
        </w:tc>
        <w:tc>
          <w:tcPr>
            <w:tcW w:w="3383" w:type="dxa"/>
            <w:gridSpan w:val="2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F9359F" w14:textId="77777777" w:rsidR="006550C1" w:rsidRDefault="00000000">
            <w:pPr>
              <w:spacing w:line="252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결과가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넓히고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선택권으로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돌아옵니다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18DF1C65" w14:textId="77777777" w:rsidR="006550C1" w:rsidRDefault="006550C1">
      <w:pPr>
        <w:spacing w:after="20"/>
        <w:rPr>
          <w:lang w:eastAsia="ko-KR"/>
        </w:rPr>
      </w:pPr>
    </w:p>
    <w:p w14:paraId="42511A72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성취보다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성취가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여는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구조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선명해지고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학습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속도를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끌어올리며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실행이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만듭니다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폭을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넓혀줍니다</w:t>
      </w:r>
      <w:r>
        <w:rPr>
          <w:color w:val="263238"/>
          <w:lang w:eastAsia="ko-KR"/>
        </w:rPr>
        <w:t>.</w:t>
      </w:r>
    </w:p>
    <w:p w14:paraId="3C705364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선순환은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압박에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보호루프와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겉모습이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비슷합니다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열심히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차이는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감정입니다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선순환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뒤에는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자신감과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호기심이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보호루프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뒤에는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일단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넘어갔다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안도감과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쉽습니다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22C6F45C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C3C0436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구분하는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질문</w:t>
            </w:r>
          </w:p>
          <w:p w14:paraId="657A6022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“</w:t>
            </w:r>
            <w:r>
              <w:rPr>
                <w:color w:val="263238"/>
                <w:sz w:val="18"/>
                <w:lang w:eastAsia="ko-KR"/>
              </w:rPr>
              <w:t>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일을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끝낸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뒤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더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자유로워졌나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아니면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다음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결과가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없으면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불안해졌나</w:t>
            </w:r>
            <w:r>
              <w:rPr>
                <w:color w:val="263238"/>
                <w:sz w:val="18"/>
                <w:lang w:eastAsia="ko-KR"/>
              </w:rPr>
              <w:t>?”</w:t>
            </w:r>
          </w:p>
        </w:tc>
      </w:tr>
    </w:tbl>
    <w:p w14:paraId="45993880" w14:textId="77777777" w:rsidR="006550C1" w:rsidRDefault="006550C1">
      <w:pPr>
        <w:spacing w:after="20"/>
        <w:rPr>
          <w:lang w:eastAsia="ko-KR"/>
        </w:rPr>
      </w:pPr>
    </w:p>
    <w:p w14:paraId="2219607E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977B05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35  |  WHEN I AM WELL</w:t>
      </w:r>
    </w:p>
    <w:p w14:paraId="48573FF7" w14:textId="77777777" w:rsidR="006550C1" w:rsidRDefault="00000000">
      <w:pPr>
        <w:spacing w:after="0"/>
      </w:pPr>
      <w:r>
        <w:rPr>
          <w:b/>
          <w:color w:val="25364A"/>
          <w:sz w:val="36"/>
        </w:rPr>
        <w:t>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힘이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유연하게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사용되는</w:t>
      </w:r>
      <w:r>
        <w:rPr>
          <w:b/>
          <w:color w:val="25364A"/>
          <w:sz w:val="36"/>
        </w:rPr>
        <w:t xml:space="preserve"> </w:t>
      </w:r>
      <w:r>
        <w:rPr>
          <w:b/>
          <w:color w:val="25364A"/>
          <w:sz w:val="36"/>
        </w:rPr>
        <w:t>상태</w:t>
      </w:r>
    </w:p>
    <w:p w14:paraId="563DB5B4" w14:textId="77777777" w:rsidR="006550C1" w:rsidRDefault="00000000">
      <w:pPr>
        <w:spacing w:after="140"/>
      </w:pPr>
      <w:r>
        <w:rPr>
          <w:b/>
          <w:color w:val="B58A4A"/>
          <w:sz w:val="17"/>
        </w:rPr>
        <w:t>MY BALANCED MODE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34888F5D" w14:textId="77777777">
        <w:tc>
          <w:tcPr>
            <w:tcW w:w="10148" w:type="dxa"/>
            <w:shd w:val="clear" w:color="auto" w:fill="25364A"/>
          </w:tcPr>
          <w:p w14:paraId="1870A577" w14:textId="77777777" w:rsidR="006550C1" w:rsidRDefault="006550C1"/>
        </w:tc>
      </w:tr>
    </w:tbl>
    <w:p w14:paraId="75F0A10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균형이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잡혀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만들면서도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속도를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기다릴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충분하다는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기울여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듣지만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최종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결정권까지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가져가지는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6550C1" w14:paraId="20189395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B5F476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성과</w:t>
            </w:r>
          </w:p>
          <w:p w14:paraId="01428EE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“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보다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이번에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무엇인가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1705FD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자기평가</w:t>
            </w:r>
          </w:p>
          <w:p w14:paraId="7F19E95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고칠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찾으면서도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같은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비중으로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1E1BBAA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9E275CC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</w:t>
            </w:r>
          </w:p>
          <w:p w14:paraId="2FCDF591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추측보다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선택하고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상대의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가치를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분리해서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B528915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도움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요청</w:t>
            </w:r>
          </w:p>
          <w:p w14:paraId="7861901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모든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혼자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완성한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보여주기보다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중에도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의견을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450E35F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BE9459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휴식</w:t>
            </w:r>
          </w:p>
          <w:p w14:paraId="1F1FB415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멈춤을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뒤처짐이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위한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자원으로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E4C57A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실수</w:t>
            </w:r>
          </w:p>
          <w:p w14:paraId="71CA98B2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실수를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정보로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받아들일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2E2F6CFC" w14:textId="77777777" w:rsidR="006550C1" w:rsidRDefault="006550C1">
      <w:pPr>
        <w:spacing w:after="20"/>
        <w:rPr>
          <w:lang w:eastAsia="ko-KR"/>
        </w:rPr>
      </w:pPr>
    </w:p>
    <w:p w14:paraId="6C74BF3C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건강한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핵심은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선택지가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기다릴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있으며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혼자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도움을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받을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어느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써야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마음이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놓이는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벗어나는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유연성입니다</w:t>
      </w:r>
      <w:r>
        <w:rPr>
          <w:color w:val="263238"/>
          <w:lang w:eastAsia="ko-KR"/>
        </w:rPr>
        <w:t>.</w:t>
      </w:r>
    </w:p>
    <w:p w14:paraId="55D949C5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EFF6D7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36  |  GROWTH</w:t>
      </w:r>
    </w:p>
    <w:p w14:paraId="0FDD5BA4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지금의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나에게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필요한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성장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방향</w:t>
      </w:r>
    </w:p>
    <w:p w14:paraId="3A116BA2" w14:textId="77777777" w:rsidR="006550C1" w:rsidRDefault="00000000">
      <w:pPr>
        <w:spacing w:after="140"/>
      </w:pPr>
      <w:r>
        <w:rPr>
          <w:b/>
          <w:color w:val="B58A4A"/>
          <w:sz w:val="17"/>
        </w:rPr>
        <w:t>MY GROWTH DIRECTION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47"/>
        <w:gridCol w:w="101"/>
      </w:tblGrid>
      <w:tr w:rsidR="006550C1" w14:paraId="43A29461" w14:textId="77777777">
        <w:tc>
          <w:tcPr>
            <w:tcW w:w="10148" w:type="dxa"/>
            <w:gridSpan w:val="2"/>
            <w:shd w:val="clear" w:color="auto" w:fill="25364A"/>
          </w:tcPr>
          <w:p w14:paraId="495B0383" w14:textId="77777777" w:rsidR="006550C1" w:rsidRDefault="006550C1"/>
        </w:tc>
      </w:tr>
      <w:tr w:rsidR="006550C1" w14:paraId="0FCD7C67" w14:textId="77777777">
        <w:tblPrEx>
          <w:jc w:val="center"/>
        </w:tblPrEx>
        <w:trPr>
          <w:gridAfter w:val="1"/>
          <w:wAfter w:w="102" w:type="dxa"/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4F231445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잘해야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25364A"/>
                <w:sz w:val="24"/>
                <w:lang w:eastAsia="ko-KR"/>
              </w:rPr>
              <w:t>나에서</w:t>
            </w:r>
            <w:proofErr w:type="spellEnd"/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선택할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있는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나로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592A2D05" w14:textId="77777777" w:rsidR="006550C1" w:rsidRDefault="006550C1">
      <w:pPr>
        <w:spacing w:after="20"/>
        <w:rPr>
          <w:lang w:eastAsia="ko-KR"/>
        </w:rPr>
      </w:pPr>
    </w:p>
    <w:p w14:paraId="420DFC19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야심을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줄이거나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버리는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힘들은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자원입니다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지금까지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빠르게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만들어온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힘에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충분하다고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권한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잘할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사람에서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잘되지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잃지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범위를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>.</w:t>
      </w:r>
    </w:p>
    <w:p w14:paraId="2D8D1869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외부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무시하려고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타인의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관점은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정보이고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정보를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활용할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성장의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 “</w:t>
      </w:r>
      <w:r>
        <w:rPr>
          <w:color w:val="263238"/>
          <w:lang w:eastAsia="ko-KR"/>
        </w:rPr>
        <w:t>평가가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결정한다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에서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평가를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6550C1" w14:paraId="79D6CE1C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8EE3902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KEEP · </w:t>
            </w:r>
            <w:r>
              <w:rPr>
                <w:b/>
                <w:color w:val="477C78"/>
                <w:sz w:val="18"/>
                <w:lang w:eastAsia="ko-KR"/>
              </w:rPr>
              <w:t>계속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가져갈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060DB26F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실행력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학습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속도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개선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자기주도성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683025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NOTICE · </w:t>
            </w:r>
            <w:r>
              <w:rPr>
                <w:b/>
                <w:color w:val="477C78"/>
                <w:sz w:val="18"/>
                <w:lang w:eastAsia="ko-KR"/>
              </w:rPr>
              <w:t>먼저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알아차릴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순간</w:t>
            </w:r>
          </w:p>
          <w:p w14:paraId="7AFDE8BF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완료한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뒤에도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계속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올라가거나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피드백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번에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흔들릴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D274AEC" w14:textId="77777777">
        <w:trPr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0AE099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RELEASE · </w:t>
            </w:r>
            <w:r>
              <w:rPr>
                <w:b/>
                <w:color w:val="477C78"/>
                <w:sz w:val="18"/>
                <w:lang w:eastAsia="ko-KR"/>
              </w:rPr>
              <w:t>조금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내려놓을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것</w:t>
            </w:r>
          </w:p>
          <w:p w14:paraId="6FB21A8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모든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최종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판결처럼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습관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모든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불확실함을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해결하려는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압박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EB17E5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DEVELOP · </w:t>
            </w:r>
            <w:r>
              <w:rPr>
                <w:b/>
                <w:color w:val="477C78"/>
                <w:sz w:val="18"/>
                <w:lang w:eastAsia="ko-KR"/>
              </w:rPr>
              <w:t>새롭게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키울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힘</w:t>
            </w:r>
          </w:p>
          <w:p w14:paraId="1A49D2C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미완성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불확실성을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잠시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견디기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충분함의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미리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정하기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과정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도움을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요청하기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의견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위협을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구분하기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07720F89" w14:textId="77777777" w:rsidR="006550C1" w:rsidRDefault="006550C1">
      <w:pPr>
        <w:spacing w:after="20"/>
        <w:rPr>
          <w:lang w:eastAsia="ko-KR"/>
        </w:rPr>
      </w:pPr>
    </w:p>
    <w:p w14:paraId="3DCABF68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1DBAF2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37  |  GROWTH</w:t>
      </w:r>
    </w:p>
    <w:p w14:paraId="5D99984D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성장으로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도약하기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위한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과제</w:t>
      </w:r>
    </w:p>
    <w:p w14:paraId="68749943" w14:textId="77777777" w:rsidR="006550C1" w:rsidRDefault="00000000">
      <w:pPr>
        <w:spacing w:after="140"/>
      </w:pPr>
      <w:r>
        <w:rPr>
          <w:b/>
          <w:color w:val="B58A4A"/>
          <w:sz w:val="17"/>
        </w:rPr>
        <w:t>MY NEXT GROWTH TASKS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B4162E8" w14:textId="77777777">
        <w:tc>
          <w:tcPr>
            <w:tcW w:w="10148" w:type="dxa"/>
            <w:shd w:val="clear" w:color="auto" w:fill="25364A"/>
          </w:tcPr>
          <w:p w14:paraId="5C2890A1" w14:textId="77777777" w:rsidR="006550C1" w:rsidRDefault="006550C1"/>
        </w:tc>
      </w:tr>
    </w:tbl>
    <w:p w14:paraId="367C1FC5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아래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줄이기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오히려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강점이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자동으로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과사용되기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있도록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연습입니다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모든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지금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불편하지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가지부터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시작하는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오히려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갑니다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781DBA4E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2DB98F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TASK 01 · </w:t>
            </w:r>
            <w:r>
              <w:rPr>
                <w:b/>
                <w:color w:val="477C78"/>
                <w:sz w:val="18"/>
                <w:lang w:eastAsia="ko-KR"/>
              </w:rPr>
              <w:t>완료를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인정하는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연습</w:t>
            </w:r>
          </w:p>
          <w:p w14:paraId="4D8811BF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일을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끝낸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직후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개선점을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찾기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전에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이미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충분히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</w:t>
            </w:r>
            <w:r>
              <w:rPr>
                <w:color w:val="263238"/>
                <w:sz w:val="17"/>
                <w:lang w:eastAsia="ko-KR"/>
              </w:rPr>
              <w:t xml:space="preserve"> 3</w:t>
            </w:r>
            <w:r>
              <w:rPr>
                <w:color w:val="263238"/>
                <w:sz w:val="17"/>
                <w:lang w:eastAsia="ko-KR"/>
              </w:rPr>
              <w:t>가지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적습니다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수정은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65680D2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7812E16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TASK 02 · </w:t>
            </w:r>
            <w:r>
              <w:rPr>
                <w:b/>
                <w:color w:val="477C78"/>
                <w:sz w:val="18"/>
                <w:lang w:eastAsia="ko-KR"/>
              </w:rPr>
              <w:t>선택과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평가를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분리하기</w:t>
            </w:r>
          </w:p>
          <w:p w14:paraId="21D1BD4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앞두고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아무도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할까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적고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이후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타인의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의견을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8E43C0A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F98A4B9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TASK 03 · </w:t>
            </w:r>
            <w:r>
              <w:rPr>
                <w:b/>
                <w:color w:val="477C78"/>
                <w:sz w:val="18"/>
                <w:lang w:eastAsia="ko-KR"/>
              </w:rPr>
              <w:t>사실과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해석을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분리하기</w:t>
            </w:r>
          </w:p>
          <w:p w14:paraId="5DF41C0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느껴질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실제로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과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붙인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의미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칸으로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98817FE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6E0435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TASK 04 · </w:t>
            </w:r>
            <w:r>
              <w:rPr>
                <w:b/>
                <w:color w:val="477C78"/>
                <w:sz w:val="18"/>
                <w:lang w:eastAsia="ko-KR"/>
              </w:rPr>
              <w:t>작은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취약성을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허용하기</w:t>
            </w:r>
          </w:p>
          <w:p w14:paraId="4485512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완전히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모습만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보여주기보다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신뢰하는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사람에게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아직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이나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도움이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부분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공유해봅니다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C45786E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50D53A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 xml:space="preserve">TASK 05 · </w:t>
            </w:r>
            <w:r>
              <w:rPr>
                <w:b/>
                <w:color w:val="477C78"/>
                <w:sz w:val="18"/>
                <w:lang w:eastAsia="ko-KR"/>
              </w:rPr>
              <w:t>기준을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하나만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높이기</w:t>
            </w:r>
          </w:p>
          <w:p w14:paraId="6B4EE21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속도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완성도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차별화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동시에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최고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수준으로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말고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하나를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고릅니다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202A0495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3F5D463F" w14:textId="77777777">
        <w:trPr>
          <w:jc w:val="center"/>
        </w:trPr>
        <w:tc>
          <w:tcPr>
            <w:tcW w:w="10148" w:type="dxa"/>
            <w:shd w:val="clear" w:color="auto" w:fill="EAF3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6FE7BD5" w14:textId="77777777" w:rsidR="006550C1" w:rsidRDefault="00000000">
            <w:pPr>
              <w:spacing w:after="80"/>
              <w:rPr>
                <w:lang w:eastAsia="ko-KR"/>
              </w:rPr>
            </w:pPr>
            <w:r>
              <w:rPr>
                <w:b/>
                <w:color w:val="477C78"/>
                <w:lang w:eastAsia="ko-KR"/>
              </w:rPr>
              <w:t>성장으로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도약했다는</w:t>
            </w:r>
            <w:r>
              <w:rPr>
                <w:b/>
                <w:color w:val="477C78"/>
                <w:lang w:eastAsia="ko-KR"/>
              </w:rPr>
              <w:t xml:space="preserve"> </w:t>
            </w:r>
            <w:r>
              <w:rPr>
                <w:b/>
                <w:color w:val="477C78"/>
                <w:lang w:eastAsia="ko-KR"/>
              </w:rPr>
              <w:t>신호</w:t>
            </w:r>
          </w:p>
          <w:p w14:paraId="6BE15A97" w14:textId="77777777" w:rsidR="006550C1" w:rsidRDefault="00000000">
            <w:pPr>
              <w:spacing w:line="278" w:lineRule="auto"/>
              <w:rPr>
                <w:lang w:eastAsia="ko-KR"/>
              </w:rPr>
            </w:pPr>
            <w:r>
              <w:rPr>
                <w:color w:val="263238"/>
                <w:sz w:val="18"/>
                <w:lang w:eastAsia="ko-KR"/>
              </w:rPr>
              <w:t>결과가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기대보다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작아도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선택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자체를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전부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부정하지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않고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피드백을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들은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뒤</w:t>
            </w:r>
            <w:r>
              <w:rPr>
                <w:color w:val="263238"/>
                <w:sz w:val="18"/>
                <w:lang w:eastAsia="ko-KR"/>
              </w:rPr>
              <w:t xml:space="preserve"> “</w:t>
            </w:r>
            <w:r>
              <w:rPr>
                <w:color w:val="263238"/>
                <w:sz w:val="18"/>
                <w:lang w:eastAsia="ko-KR"/>
              </w:rPr>
              <w:t>고쳐야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나</w:t>
            </w:r>
            <w:r>
              <w:rPr>
                <w:color w:val="263238"/>
                <w:sz w:val="18"/>
                <w:lang w:eastAsia="ko-KR"/>
              </w:rPr>
              <w:t>”</w:t>
            </w:r>
            <w:r>
              <w:rPr>
                <w:color w:val="263238"/>
                <w:sz w:val="18"/>
                <w:lang w:eastAsia="ko-KR"/>
              </w:rPr>
              <w:t>보다</w:t>
            </w:r>
            <w:r>
              <w:rPr>
                <w:color w:val="263238"/>
                <w:sz w:val="18"/>
                <w:lang w:eastAsia="ko-KR"/>
              </w:rPr>
              <w:t xml:space="preserve"> “</w:t>
            </w:r>
            <w:r>
              <w:rPr>
                <w:color w:val="263238"/>
                <w:sz w:val="18"/>
                <w:lang w:eastAsia="ko-KR"/>
              </w:rPr>
              <w:t>수정할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정보</w:t>
            </w:r>
            <w:r>
              <w:rPr>
                <w:color w:val="263238"/>
                <w:sz w:val="18"/>
                <w:lang w:eastAsia="ko-KR"/>
              </w:rPr>
              <w:t>”</w:t>
            </w:r>
            <w:r>
              <w:rPr>
                <w:color w:val="263238"/>
                <w:sz w:val="18"/>
                <w:lang w:eastAsia="ko-KR"/>
              </w:rPr>
              <w:t>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먼저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보이며</w:t>
            </w:r>
            <w:r>
              <w:rPr>
                <w:color w:val="263238"/>
                <w:sz w:val="18"/>
                <w:lang w:eastAsia="ko-KR"/>
              </w:rPr>
              <w:t xml:space="preserve">, </w:t>
            </w:r>
            <w:r>
              <w:rPr>
                <w:color w:val="263238"/>
                <w:sz w:val="18"/>
                <w:lang w:eastAsia="ko-KR"/>
              </w:rPr>
              <w:t>관계의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불확실함을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즉시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과잉행동으로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메우지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않고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잠시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견딜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수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있을</w:t>
            </w:r>
            <w:r>
              <w:rPr>
                <w:color w:val="263238"/>
                <w:sz w:val="18"/>
                <w:lang w:eastAsia="ko-KR"/>
              </w:rPr>
              <w:t xml:space="preserve"> </w:t>
            </w:r>
            <w:r>
              <w:rPr>
                <w:color w:val="263238"/>
                <w:sz w:val="18"/>
                <w:lang w:eastAsia="ko-KR"/>
              </w:rPr>
              <w:t>때</w:t>
            </w:r>
            <w:r>
              <w:rPr>
                <w:color w:val="263238"/>
                <w:sz w:val="18"/>
                <w:lang w:eastAsia="ko-KR"/>
              </w:rPr>
              <w:t>.</w:t>
            </w:r>
          </w:p>
        </w:tc>
      </w:tr>
    </w:tbl>
    <w:p w14:paraId="785CAE3C" w14:textId="77777777" w:rsidR="006550C1" w:rsidRDefault="006550C1">
      <w:pPr>
        <w:spacing w:after="20"/>
        <w:rPr>
          <w:lang w:eastAsia="ko-KR"/>
        </w:rPr>
      </w:pPr>
    </w:p>
    <w:p w14:paraId="16951B5A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47005E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38  |  GROWTH</w:t>
      </w:r>
    </w:p>
    <w:p w14:paraId="4BE60A96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나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자신에게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해볼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작은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실험</w:t>
      </w:r>
    </w:p>
    <w:p w14:paraId="533100D2" w14:textId="77777777" w:rsidR="006550C1" w:rsidRDefault="00000000">
      <w:pPr>
        <w:spacing w:after="140"/>
      </w:pPr>
      <w:r>
        <w:rPr>
          <w:b/>
          <w:color w:val="B58A4A"/>
          <w:sz w:val="17"/>
        </w:rPr>
        <w:t>MY PERSONAL PRACTICE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0E0F9F4F" w14:textId="77777777">
        <w:tc>
          <w:tcPr>
            <w:tcW w:w="10148" w:type="dxa"/>
            <w:shd w:val="clear" w:color="auto" w:fill="25364A"/>
          </w:tcPr>
          <w:p w14:paraId="19F95A73" w14:textId="77777777" w:rsidR="006550C1" w:rsidRDefault="006550C1"/>
        </w:tc>
      </w:tr>
    </w:tbl>
    <w:p w14:paraId="085F4FA7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성찰은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이해만으로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끝나면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금방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익숙한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돌아갑니다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아래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생각을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바꾸라고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요구하기보다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행동의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방법입니다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성공보다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반복해서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19423C2C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B7F64C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30</w:t>
            </w:r>
            <w:r>
              <w:rPr>
                <w:b/>
                <w:color w:val="477C78"/>
                <w:sz w:val="18"/>
                <w:lang w:eastAsia="ko-KR"/>
              </w:rPr>
              <w:t>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완료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규칙</w:t>
            </w:r>
          </w:p>
          <w:p w14:paraId="7149049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끝낸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최소</w:t>
            </w:r>
            <w:r>
              <w:rPr>
                <w:color w:val="263238"/>
                <w:sz w:val="17"/>
                <w:lang w:eastAsia="ko-KR"/>
              </w:rPr>
              <w:t xml:space="preserve"> 30</w:t>
            </w:r>
            <w:r>
              <w:rPr>
                <w:color w:val="263238"/>
                <w:sz w:val="17"/>
                <w:lang w:eastAsia="ko-KR"/>
              </w:rPr>
              <w:t>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동안은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수정하지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완료된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둡니다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시간에는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배운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기록합니다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C2A50A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D0B2EB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충분함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미리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쓰기</w:t>
            </w:r>
          </w:p>
          <w:p w14:paraId="510AF37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시작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전에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이번에는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충분한가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정합니다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끝난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추가하지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9E45A51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E63FFC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성과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없는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시간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만들기</w:t>
            </w:r>
          </w:p>
          <w:p w14:paraId="0D57BC6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주</w:t>
            </w:r>
            <w:r>
              <w:rPr>
                <w:color w:val="263238"/>
                <w:sz w:val="17"/>
                <w:lang w:eastAsia="ko-KR"/>
              </w:rPr>
              <w:t xml:space="preserve"> 1</w:t>
            </w:r>
            <w:r>
              <w:rPr>
                <w:color w:val="263238"/>
                <w:sz w:val="17"/>
                <w:lang w:eastAsia="ko-KR"/>
              </w:rPr>
              <w:t>회는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남기지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활동을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고릅니다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잘해야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이유가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없는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시간을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일부러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경험해봅니다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03A0AB2B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869C285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내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판단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먼저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적기</w:t>
            </w:r>
          </w:p>
          <w:p w14:paraId="1C585424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피드백을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받기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잘된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아쉬운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유지할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점을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기록합니다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이후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외부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피드백과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비교합니다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6CA51EA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5D34C0A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미완성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공유하기</w:t>
            </w:r>
          </w:p>
          <w:p w14:paraId="5618F70B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신뢰하는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명에게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완성본이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생각을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공유해봅니다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도움을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요청하거나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의견을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구해도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능력이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줄어드는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아님을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경험하는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연습입니다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6AB54D94" w14:textId="77777777" w:rsidR="006550C1" w:rsidRDefault="006550C1">
      <w:pPr>
        <w:spacing w:after="20"/>
        <w:rPr>
          <w:lang w:eastAsia="ko-KR"/>
        </w:rPr>
      </w:pPr>
    </w:p>
    <w:p w14:paraId="486E2339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실험의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목적은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성격을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고치는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익숙한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자동으로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나오기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박자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멈추고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원래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갖고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있었지만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사용하던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실제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행동으로</w:t>
      </w:r>
      <w:r>
        <w:rPr>
          <w:color w:val="263238"/>
          <w:lang w:eastAsia="ko-KR"/>
        </w:rPr>
        <w:t xml:space="preserve"> </w:t>
      </w:r>
      <w:proofErr w:type="spellStart"/>
      <w:r>
        <w:rPr>
          <w:color w:val="263238"/>
          <w:lang w:eastAsia="ko-KR"/>
        </w:rPr>
        <w:t>꺼내보는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p w14:paraId="444A103B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85D8F0F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39  |  GROWTH</w:t>
      </w:r>
    </w:p>
    <w:p w14:paraId="6846144E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관계에서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연습해볼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것</w:t>
      </w:r>
    </w:p>
    <w:p w14:paraId="6385D6B7" w14:textId="77777777" w:rsidR="006550C1" w:rsidRDefault="00000000">
      <w:pPr>
        <w:spacing w:after="140"/>
      </w:pPr>
      <w:r>
        <w:rPr>
          <w:b/>
          <w:color w:val="B58A4A"/>
          <w:sz w:val="17"/>
        </w:rPr>
        <w:t>RELATIONSHIP PRACTICE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1308CEBF" w14:textId="77777777">
        <w:tc>
          <w:tcPr>
            <w:tcW w:w="10148" w:type="dxa"/>
            <w:shd w:val="clear" w:color="auto" w:fill="25364A"/>
          </w:tcPr>
          <w:p w14:paraId="208B1747" w14:textId="77777777" w:rsidR="006550C1" w:rsidRDefault="006550C1"/>
        </w:tc>
      </w:tr>
    </w:tbl>
    <w:p w14:paraId="53F0219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관계에서는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정확한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확인이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도움이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작은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알아차리기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때문에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아무것도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느끼지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대신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감지한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신호를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곧바로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의미로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확정하지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연습이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64074C3F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E45A481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추측하기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전에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필요한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만큼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묻기</w:t>
            </w:r>
          </w:p>
          <w:p w14:paraId="10C4AC01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“</w:t>
            </w:r>
            <w:r>
              <w:rPr>
                <w:color w:val="263238"/>
                <w:sz w:val="17"/>
                <w:lang w:eastAsia="ko-KR"/>
              </w:rPr>
              <w:t>혹시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뭔가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놓쳤나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혼자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오래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해석하기보다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변화라면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직접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36EC6D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704FB56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바로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대답하지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않기</w:t>
            </w:r>
          </w:p>
          <w:p w14:paraId="652ABBAD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부탁을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받았을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즉시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수락하기보다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일정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알려줄게</w:t>
            </w:r>
            <w:proofErr w:type="spellEnd"/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처럼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잠시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시간을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둡니다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89C0679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BCF34FF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동의와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존중을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구분하기</w:t>
            </w:r>
          </w:p>
          <w:p w14:paraId="1730DD0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좋아하지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존중할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의견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차이가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실패는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가능성을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63238"/>
                <w:sz w:val="17"/>
                <w:lang w:eastAsia="ko-KR"/>
              </w:rPr>
              <w:t>열어둡니다</w:t>
            </w:r>
            <w:proofErr w:type="spellEnd"/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341A9CD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4B11AE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감정과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해결의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순서를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확인하기</w:t>
            </w:r>
          </w:p>
          <w:p w14:paraId="39614285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갈등에서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해결책을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제시하기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전에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지금은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해결이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필요한지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5D3B747B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91C143B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관계의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온도와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자기평가를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분리하기</w:t>
            </w:r>
          </w:p>
          <w:p w14:paraId="754117D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상대의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컨디션이나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변화가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곧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대한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평가라는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가정을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잠시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보류합니다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4CF07E81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36B5F5D8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41320350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가까운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관계에서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필요한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것은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많은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확인보다</w:t>
            </w:r>
            <w:r>
              <w:rPr>
                <w:b/>
                <w:color w:val="25364A"/>
                <w:sz w:val="24"/>
                <w:lang w:eastAsia="ko-KR"/>
              </w:rPr>
              <w:t xml:space="preserve">, </w:t>
            </w:r>
            <w:r>
              <w:rPr>
                <w:b/>
                <w:color w:val="25364A"/>
                <w:sz w:val="24"/>
                <w:lang w:eastAsia="ko-KR"/>
              </w:rPr>
              <w:t>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정확한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확인일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있습니다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7DA53AE1" w14:textId="77777777" w:rsidR="006550C1" w:rsidRDefault="006550C1">
      <w:pPr>
        <w:spacing w:after="20"/>
        <w:rPr>
          <w:lang w:eastAsia="ko-KR"/>
        </w:rPr>
      </w:pPr>
    </w:p>
    <w:p w14:paraId="46D0BAA8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958EAE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40  |  GROWTH</w:t>
      </w:r>
    </w:p>
    <w:p w14:paraId="148F8646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일과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중요한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선택에서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연습해볼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것</w:t>
      </w:r>
    </w:p>
    <w:p w14:paraId="611EF5D5" w14:textId="77777777" w:rsidR="006550C1" w:rsidRDefault="00000000">
      <w:pPr>
        <w:spacing w:after="140"/>
      </w:pPr>
      <w:r>
        <w:rPr>
          <w:b/>
          <w:color w:val="B58A4A"/>
          <w:sz w:val="17"/>
        </w:rPr>
        <w:t>WORK &amp; LIFE PRACTICE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08E56B94" w14:textId="77777777">
        <w:tc>
          <w:tcPr>
            <w:tcW w:w="10148" w:type="dxa"/>
            <w:shd w:val="clear" w:color="auto" w:fill="25364A"/>
          </w:tcPr>
          <w:p w14:paraId="7BC9D460" w14:textId="77777777" w:rsidR="006550C1" w:rsidRDefault="006550C1"/>
        </w:tc>
      </w:tr>
    </w:tbl>
    <w:p w14:paraId="645CB440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일과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진로에서는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얼마나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만큼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누구의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기준으로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평가하고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있는가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중요합니다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피드백을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활용할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동시에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선택처럼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느껴지지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방향에서는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오래가지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0D954C5F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37BF0E3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판단권의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위치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확인</w:t>
            </w:r>
          </w:p>
          <w:p w14:paraId="54D5150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결정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앞에서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것인가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다른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기대인가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다인가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구분해봅니다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30521597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339F984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피드백을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데이터로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번역하기</w:t>
            </w:r>
          </w:p>
          <w:p w14:paraId="0CA1A56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칭찬과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비판을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자기평가가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아니라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정보로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바꿉니다</w:t>
            </w:r>
            <w:r>
              <w:rPr>
                <w:color w:val="263238"/>
                <w:sz w:val="17"/>
                <w:lang w:eastAsia="ko-KR"/>
              </w:rPr>
              <w:t>. “</w:t>
            </w:r>
            <w:r>
              <w:rPr>
                <w:color w:val="263238"/>
                <w:sz w:val="17"/>
                <w:lang w:eastAsia="ko-KR"/>
              </w:rPr>
              <w:t>그래서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유지하고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바꿀까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질문을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옮깁니다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175736E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581300CB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결과가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보이지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않는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과정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견디기</w:t>
            </w:r>
          </w:p>
          <w:p w14:paraId="6C125BC3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장기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프로젝트에서는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산출물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학습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지표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진행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만들어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진전이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없다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느낌을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줄입니다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984512A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7E15D7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번에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하나의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기준만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높이기</w:t>
            </w:r>
          </w:p>
          <w:p w14:paraId="6BCA434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속도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완성도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차별화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모두를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동시에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최고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수준으로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이번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과제에서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개만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751C0DA6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42A85A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의미가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낮은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일은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최소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기준으로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끝내기</w:t>
            </w:r>
          </w:p>
          <w:p w14:paraId="1E56703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모든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같은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수준의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적용하지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않습니다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에너지를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남기기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위해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일에는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의도적으로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충분한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수준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정합니다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50449C6E" w14:textId="77777777" w:rsidR="006550C1" w:rsidRDefault="006550C1">
      <w:pPr>
        <w:spacing w:after="20"/>
        <w:rPr>
          <w:lang w:eastAsia="ko-KR"/>
        </w:rPr>
      </w:pPr>
    </w:p>
    <w:p w14:paraId="7331FD00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C3EF6B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41  |  GROWTH</w:t>
      </w:r>
    </w:p>
    <w:p w14:paraId="7AC4D6FA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지금의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나에게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필요한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메시지</w:t>
      </w:r>
    </w:p>
    <w:p w14:paraId="6C781F5E" w14:textId="77777777" w:rsidR="006550C1" w:rsidRDefault="00000000">
      <w:pPr>
        <w:spacing w:after="140"/>
      </w:pPr>
      <w:r>
        <w:rPr>
          <w:b/>
          <w:color w:val="B58A4A"/>
          <w:sz w:val="17"/>
        </w:rPr>
        <w:t>LETTER TO MYSELF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6F5DD1FF" w14:textId="77777777">
        <w:tc>
          <w:tcPr>
            <w:tcW w:w="10148" w:type="dxa"/>
            <w:shd w:val="clear" w:color="auto" w:fill="25364A"/>
          </w:tcPr>
          <w:p w14:paraId="57583E60" w14:textId="77777777" w:rsidR="006550C1" w:rsidRDefault="006550C1"/>
        </w:tc>
      </w:tr>
    </w:tbl>
    <w:p w14:paraId="7D4E1DC4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순간에도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가만히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있기보다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무엇인가를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만들어내는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쪽을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선택해왔을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큽니다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모호한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계획으로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바꾸고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부족한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부분을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찾아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개선하고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결국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현실에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남기는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일부입니다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새로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이미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조금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편안하게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방법을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찾고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p w14:paraId="38D8EB67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덕분에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문제를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기회를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스스로의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범위를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넓혀왔을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그래서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시간은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때때로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낯설고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확실하지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빨리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정리하고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누군가의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예상과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다르면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놓친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부분부터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찾게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잘한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일에서도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개선점을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먼저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발견할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지금까지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성장시킨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방식이기도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합니다</w:t>
      </w:r>
      <w:r>
        <w:rPr>
          <w:color w:val="263238"/>
          <w:lang w:eastAsia="ko-KR"/>
        </w:rPr>
        <w:t>.</w:t>
      </w:r>
    </w:p>
    <w:p w14:paraId="74CBAA5A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이제는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힘에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좋습니다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모든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불확실함을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해결하지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않아도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괜찮다는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감각입니다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아직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답이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누군가가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완전히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이해하지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못하는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결과가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완벽하지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상태에서도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당신의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가치와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보류될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피드백이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좋지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않아도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전부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틀렸다는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뜻은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잠시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쉬어도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성장의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방향까지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사라지는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>.</w:t>
      </w:r>
    </w:p>
    <w:p w14:paraId="44533A07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오래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만족할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가능성이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높은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많은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이룬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삶보다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방향이었고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과정에서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넓어졌으며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변화가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현실에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삶</w:t>
      </w:r>
      <w:r>
        <w:rPr>
          <w:color w:val="263238"/>
          <w:lang w:eastAsia="ko-KR"/>
        </w:rPr>
        <w:t>”</w:t>
      </w:r>
      <w:proofErr w:type="spellStart"/>
      <w:r>
        <w:rPr>
          <w:color w:val="263238"/>
          <w:lang w:eastAsia="ko-KR"/>
        </w:rPr>
        <w:t>에</w:t>
      </w:r>
      <w:proofErr w:type="spellEnd"/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가까워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보입니다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그렇다면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다음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단계에서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질문은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얼마나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해내야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할까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만은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아닐지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모릅니다</w:t>
      </w:r>
      <w:r>
        <w:rPr>
          <w:color w:val="263238"/>
          <w:lang w:eastAsia="ko-KR"/>
        </w:rPr>
        <w:t>. “</w:t>
      </w:r>
      <w:r>
        <w:rPr>
          <w:color w:val="263238"/>
          <w:lang w:eastAsia="ko-KR"/>
        </w:rPr>
        <w:t>이것은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방향인가</w:t>
      </w:r>
      <w:r>
        <w:rPr>
          <w:color w:val="263238"/>
          <w:lang w:eastAsia="ko-KR"/>
        </w:rPr>
        <w:t>?”, “</w:t>
      </w:r>
      <w:r>
        <w:rPr>
          <w:color w:val="263238"/>
          <w:lang w:eastAsia="ko-KR"/>
        </w:rPr>
        <w:t>지금의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참고하면서도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판단권을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유지하고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있는가</w:t>
      </w:r>
      <w:r>
        <w:rPr>
          <w:color w:val="263238"/>
          <w:lang w:eastAsia="ko-KR"/>
        </w:rPr>
        <w:t>?”</w:t>
      </w:r>
      <w:r>
        <w:rPr>
          <w:color w:val="263238"/>
          <w:lang w:eastAsia="ko-KR"/>
        </w:rPr>
        <w:t>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함께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물어볼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5C5F9A4E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47E5F7C8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“</w:t>
            </w:r>
            <w:r>
              <w:rPr>
                <w:b/>
                <w:color w:val="25364A"/>
                <w:sz w:val="24"/>
                <w:lang w:eastAsia="ko-KR"/>
              </w:rPr>
              <w:t>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지금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무엇을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증명하려고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하는가</w:t>
            </w:r>
            <w:r>
              <w:rPr>
                <w:b/>
                <w:color w:val="25364A"/>
                <w:sz w:val="24"/>
                <w:lang w:eastAsia="ko-KR"/>
              </w:rPr>
              <w:t>?”</w:t>
            </w:r>
            <w:r>
              <w:rPr>
                <w:b/>
                <w:color w:val="25364A"/>
                <w:sz w:val="24"/>
                <w:lang w:eastAsia="ko-KR"/>
              </w:rPr>
              <w:t>보다</w:t>
            </w:r>
            <w:r>
              <w:rPr>
                <w:b/>
                <w:color w:val="25364A"/>
                <w:sz w:val="24"/>
                <w:lang w:eastAsia="ko-KR"/>
              </w:rPr>
              <w:br/>
              <w:t>“</w:t>
            </w:r>
            <w:r>
              <w:rPr>
                <w:b/>
                <w:color w:val="25364A"/>
                <w:sz w:val="24"/>
                <w:lang w:eastAsia="ko-KR"/>
              </w:rPr>
              <w:t>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지금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무엇을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선택하고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싶은가</w:t>
            </w:r>
            <w:r>
              <w:rPr>
                <w:b/>
                <w:color w:val="25364A"/>
                <w:sz w:val="24"/>
                <w:lang w:eastAsia="ko-KR"/>
              </w:rPr>
              <w:t>?”</w:t>
            </w:r>
            <w:r>
              <w:rPr>
                <w:b/>
                <w:color w:val="25364A"/>
                <w:sz w:val="24"/>
                <w:lang w:eastAsia="ko-KR"/>
              </w:rPr>
              <w:t>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먼저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물어보세요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5AAF9CB1" w14:textId="77777777" w:rsidR="006550C1" w:rsidRDefault="006550C1">
      <w:pPr>
        <w:spacing w:after="20"/>
        <w:rPr>
          <w:lang w:eastAsia="ko-KR"/>
        </w:rPr>
      </w:pPr>
    </w:p>
    <w:p w14:paraId="1E1B23E5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3CC9C2" w14:textId="77777777" w:rsidR="006550C1" w:rsidRDefault="00000000">
      <w:pPr>
        <w:spacing w:after="40"/>
      </w:pPr>
      <w:r>
        <w:rPr>
          <w:b/>
          <w:color w:val="477C78"/>
          <w:sz w:val="16"/>
        </w:rPr>
        <w:lastRenderedPageBreak/>
        <w:t>42  |  CLOSE</w:t>
      </w:r>
    </w:p>
    <w:p w14:paraId="4114C87B" w14:textId="77777777" w:rsidR="006550C1" w:rsidRDefault="00000000">
      <w:pPr>
        <w:spacing w:after="0"/>
      </w:pPr>
      <w:r>
        <w:rPr>
          <w:b/>
          <w:color w:val="25364A"/>
          <w:sz w:val="36"/>
        </w:rPr>
        <w:t>결국</w:t>
      </w:r>
      <w:r>
        <w:rPr>
          <w:b/>
          <w:color w:val="25364A"/>
          <w:sz w:val="36"/>
        </w:rPr>
        <w:t xml:space="preserve">, </w:t>
      </w:r>
      <w:r>
        <w:rPr>
          <w:b/>
          <w:color w:val="25364A"/>
          <w:sz w:val="36"/>
        </w:rPr>
        <w:t>나는</w:t>
      </w:r>
    </w:p>
    <w:p w14:paraId="555BE894" w14:textId="77777777" w:rsidR="006550C1" w:rsidRDefault="00000000">
      <w:pPr>
        <w:spacing w:after="140"/>
      </w:pPr>
      <w:r>
        <w:rPr>
          <w:b/>
          <w:color w:val="B58A4A"/>
          <w:sz w:val="17"/>
        </w:rPr>
        <w:t>MY SELF CARD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55"/>
        <w:gridCol w:w="5061"/>
        <w:gridCol w:w="32"/>
      </w:tblGrid>
      <w:tr w:rsidR="006550C1" w14:paraId="24697BAD" w14:textId="77777777">
        <w:tc>
          <w:tcPr>
            <w:tcW w:w="10148" w:type="dxa"/>
            <w:gridSpan w:val="3"/>
            <w:shd w:val="clear" w:color="auto" w:fill="25364A"/>
          </w:tcPr>
          <w:p w14:paraId="41F6640F" w14:textId="77777777" w:rsidR="006550C1" w:rsidRDefault="006550C1"/>
        </w:tc>
      </w:tr>
      <w:tr w:rsidR="006550C1" w14:paraId="4C7FF263" w14:textId="77777777">
        <w:tblPrEx>
          <w:jc w:val="center"/>
        </w:tblPrEx>
        <w:trPr>
          <w:gridAfter w:val="1"/>
          <w:wAfter w:w="32" w:type="dxa"/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DBA68B8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CORE</w:t>
            </w:r>
          </w:p>
          <w:p w14:paraId="735068FB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가능성을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현실로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바꾸고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방향을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싶은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ED8550D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RELATIONSHIP</w:t>
            </w:r>
          </w:p>
          <w:p w14:paraId="7C43B4E7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가까움을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원하지만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모호해지는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것은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불편하며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명확함과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자율성이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함께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관계에서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편안한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43CA4B9" w14:textId="77777777">
        <w:tblPrEx>
          <w:jc w:val="center"/>
        </w:tblPrEx>
        <w:trPr>
          <w:gridAfter w:val="1"/>
          <w:wAfter w:w="32" w:type="dxa"/>
          <w:jc w:val="center"/>
        </w:trPr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3828C2A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PATTERN</w:t>
            </w:r>
          </w:p>
          <w:p w14:paraId="22481D0C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중요한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결과의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충분함을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외부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높은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기준으로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확인하는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편이지만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스스로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판단하고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힘도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강한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  <w:tc>
          <w:tcPr>
            <w:tcW w:w="5074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38F1D8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DIRECTION</w:t>
            </w:r>
          </w:p>
          <w:p w14:paraId="646C27B8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성장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자율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성취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진정성을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함께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지키며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내가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저자인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삶</w:t>
            </w:r>
            <w:r>
              <w:rPr>
                <w:color w:val="263238"/>
                <w:sz w:val="17"/>
                <w:lang w:eastAsia="ko-KR"/>
              </w:rPr>
              <w:t>”</w:t>
            </w:r>
            <w:r>
              <w:rPr>
                <w:color w:val="263238"/>
                <w:sz w:val="17"/>
                <w:lang w:eastAsia="ko-KR"/>
              </w:rPr>
              <w:t>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만들고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싶은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사람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45880FBE" w14:textId="77777777" w:rsidR="006550C1" w:rsidRDefault="006550C1">
      <w:pPr>
        <w:spacing w:after="20"/>
        <w:rPr>
          <w:lang w:eastAsia="ko-KR"/>
        </w:rPr>
      </w:pPr>
    </w:p>
    <w:p w14:paraId="0FD0D141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당신을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설명하는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문장은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인정받기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잘하는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도</w:t>
      </w:r>
      <w:r>
        <w:rPr>
          <w:color w:val="263238"/>
          <w:lang w:eastAsia="ko-KR"/>
        </w:rPr>
        <w:t>, “</w:t>
      </w:r>
      <w:r>
        <w:rPr>
          <w:color w:val="263238"/>
          <w:lang w:eastAsia="ko-KR"/>
        </w:rPr>
        <w:t>아무도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신경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쓰지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않고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길만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다른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반응을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섬세하게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참고하면서도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결국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납득할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만들고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싶어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사람에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4D85EFC6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58F86D4C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결과로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증명하는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사람이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아니라</w:t>
            </w:r>
            <w:r>
              <w:rPr>
                <w:b/>
                <w:color w:val="25364A"/>
                <w:sz w:val="24"/>
                <w:lang w:eastAsia="ko-KR"/>
              </w:rPr>
              <w:t>,</w:t>
            </w:r>
            <w:r>
              <w:rPr>
                <w:b/>
                <w:color w:val="25364A"/>
                <w:sz w:val="24"/>
                <w:lang w:eastAsia="ko-KR"/>
              </w:rPr>
              <w:br/>
            </w:r>
            <w:r>
              <w:rPr>
                <w:b/>
                <w:color w:val="25364A"/>
                <w:sz w:val="24"/>
                <w:lang w:eastAsia="ko-KR"/>
              </w:rPr>
              <w:t>내가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선택한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방향을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결과로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만들어가는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사람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264C5FBD" w14:textId="77777777" w:rsidR="006550C1" w:rsidRDefault="006550C1">
      <w:pPr>
        <w:spacing w:after="20"/>
        <w:rPr>
          <w:lang w:eastAsia="ko-KR"/>
        </w:rPr>
      </w:pPr>
    </w:p>
    <w:p w14:paraId="5B01A336" w14:textId="77777777" w:rsidR="006550C1" w:rsidRDefault="00000000">
      <w:pPr>
        <w:jc w:val="center"/>
      </w:pPr>
      <w:r>
        <w:rPr>
          <w:color w:val="6F7882"/>
          <w:sz w:val="15"/>
        </w:rPr>
        <w:t>SAMPLE · SELF-LAYERS TEXT FINAL V0.6</w:t>
      </w:r>
    </w:p>
    <w:p w14:paraId="68DF2861" w14:textId="77777777" w:rsidR="006550C1" w:rsidRDefault="00000000">
      <w:r>
        <w:br w:type="page"/>
      </w:r>
    </w:p>
    <w:p w14:paraId="541D024E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43  |  CLOSE</w:t>
      </w:r>
    </w:p>
    <w:p w14:paraId="77EE47D8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리포트를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덮기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전에</w:t>
      </w:r>
    </w:p>
    <w:p w14:paraId="0B471DB0" w14:textId="77777777" w:rsidR="006550C1" w:rsidRDefault="00000000">
      <w:pPr>
        <w:spacing w:after="140"/>
      </w:pPr>
      <w:r>
        <w:rPr>
          <w:b/>
          <w:color w:val="B58A4A"/>
          <w:sz w:val="17"/>
        </w:rPr>
        <w:t>REFLECTION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1CCF249" w14:textId="77777777">
        <w:tc>
          <w:tcPr>
            <w:tcW w:w="10148" w:type="dxa"/>
            <w:shd w:val="clear" w:color="auto" w:fill="25364A"/>
          </w:tcPr>
          <w:p w14:paraId="424A91EC" w14:textId="77777777" w:rsidR="006550C1" w:rsidRDefault="006550C1"/>
        </w:tc>
      </w:tr>
    </w:tbl>
    <w:p w14:paraId="6E77B568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모든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내용을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기억할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필요는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없습니다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지금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마음에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문장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몇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개가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있다면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그것으로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충분합니다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아래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질문은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정답을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쓰기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것이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아니라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리포트에서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내용을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경험과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연결해보기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질문입니다</w:t>
      </w:r>
      <w:r>
        <w:rPr>
          <w:color w:val="263238"/>
          <w:lang w:eastAsia="ko-KR"/>
        </w:rPr>
        <w:t>.</w:t>
      </w:r>
    </w:p>
    <w:p w14:paraId="01773D4A" w14:textId="77777777" w:rsidR="006550C1" w:rsidRDefault="00000000">
      <w:pPr>
        <w:spacing w:after="40" w:line="283" w:lineRule="auto"/>
        <w:rPr>
          <w:lang w:eastAsia="ko-KR"/>
        </w:rPr>
      </w:pPr>
      <w:r>
        <w:rPr>
          <w:b/>
          <w:color w:val="477C78"/>
          <w:sz w:val="18"/>
          <w:lang w:eastAsia="ko-KR"/>
        </w:rPr>
        <w:t xml:space="preserve">01. </w:t>
      </w:r>
      <w:r>
        <w:rPr>
          <w:b/>
          <w:color w:val="477C78"/>
          <w:sz w:val="18"/>
          <w:lang w:eastAsia="ko-KR"/>
        </w:rPr>
        <w:t>다른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사람의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평가가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없어도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계속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선택하고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싶은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목표는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무엇인가요</w:t>
      </w:r>
      <w:r>
        <w:rPr>
          <w:b/>
          <w:color w:val="477C78"/>
          <w:sz w:val="18"/>
          <w:lang w:eastAsia="ko-KR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296C043D" w14:textId="77777777">
        <w:tc>
          <w:tcPr>
            <w:tcW w:w="10148" w:type="dxa"/>
            <w:shd w:val="clear" w:color="auto" w:fill="F7F8FA"/>
            <w:tcMar>
              <w:top w:w="155" w:type="dxa"/>
              <w:left w:w="100" w:type="dxa"/>
              <w:bottom w:w="155" w:type="dxa"/>
              <w:right w:w="100" w:type="dxa"/>
            </w:tcMar>
          </w:tcPr>
          <w:p w14:paraId="5676DF94" w14:textId="77777777" w:rsidR="006550C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</w:tbl>
    <w:p w14:paraId="2FEB6470" w14:textId="77777777" w:rsidR="006550C1" w:rsidRDefault="00000000">
      <w:pPr>
        <w:spacing w:after="40" w:line="283" w:lineRule="auto"/>
        <w:rPr>
          <w:lang w:eastAsia="ko-KR"/>
        </w:rPr>
      </w:pPr>
      <w:r>
        <w:rPr>
          <w:b/>
          <w:color w:val="477C78"/>
          <w:sz w:val="18"/>
          <w:lang w:eastAsia="ko-KR"/>
        </w:rPr>
        <w:t xml:space="preserve">02. </w:t>
      </w:r>
      <w:r>
        <w:rPr>
          <w:b/>
          <w:color w:val="477C78"/>
          <w:sz w:val="18"/>
          <w:lang w:eastAsia="ko-KR"/>
        </w:rPr>
        <w:t>최근</w:t>
      </w:r>
      <w:r>
        <w:rPr>
          <w:b/>
          <w:color w:val="477C78"/>
          <w:sz w:val="18"/>
          <w:lang w:eastAsia="ko-KR"/>
        </w:rPr>
        <w:t xml:space="preserve"> “</w:t>
      </w:r>
      <w:r>
        <w:rPr>
          <w:b/>
          <w:color w:val="477C78"/>
          <w:sz w:val="18"/>
          <w:lang w:eastAsia="ko-KR"/>
        </w:rPr>
        <w:t>결과와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상관없이</w:t>
      </w:r>
      <w:r>
        <w:rPr>
          <w:b/>
          <w:color w:val="477C78"/>
          <w:sz w:val="18"/>
          <w:lang w:eastAsia="ko-KR"/>
        </w:rPr>
        <w:t xml:space="preserve"> </w:t>
      </w:r>
      <w:proofErr w:type="spellStart"/>
      <w:r>
        <w:rPr>
          <w:b/>
          <w:color w:val="477C78"/>
          <w:sz w:val="18"/>
          <w:lang w:eastAsia="ko-KR"/>
        </w:rPr>
        <w:t>나답고</w:t>
      </w:r>
      <w:proofErr w:type="spellEnd"/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편안했다</w:t>
      </w:r>
      <w:r>
        <w:rPr>
          <w:b/>
          <w:color w:val="477C78"/>
          <w:sz w:val="18"/>
          <w:lang w:eastAsia="ko-KR"/>
        </w:rPr>
        <w:t>”</w:t>
      </w:r>
      <w:r>
        <w:rPr>
          <w:b/>
          <w:color w:val="477C78"/>
          <w:sz w:val="18"/>
          <w:lang w:eastAsia="ko-KR"/>
        </w:rPr>
        <w:t>고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느낀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순간은</w:t>
      </w:r>
      <w:r>
        <w:rPr>
          <w:b/>
          <w:color w:val="477C78"/>
          <w:sz w:val="18"/>
          <w:lang w:eastAsia="ko-KR"/>
        </w:rPr>
        <w:t xml:space="preserve"> </w:t>
      </w:r>
      <w:proofErr w:type="spellStart"/>
      <w:r>
        <w:rPr>
          <w:b/>
          <w:color w:val="477C78"/>
          <w:sz w:val="18"/>
          <w:lang w:eastAsia="ko-KR"/>
        </w:rPr>
        <w:t>언제였나요</w:t>
      </w:r>
      <w:proofErr w:type="spellEnd"/>
      <w:r>
        <w:rPr>
          <w:b/>
          <w:color w:val="477C78"/>
          <w:sz w:val="18"/>
          <w:lang w:eastAsia="ko-KR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5F1230AA" w14:textId="77777777">
        <w:tc>
          <w:tcPr>
            <w:tcW w:w="10148" w:type="dxa"/>
            <w:shd w:val="clear" w:color="auto" w:fill="F7F8FA"/>
            <w:tcMar>
              <w:top w:w="155" w:type="dxa"/>
              <w:left w:w="100" w:type="dxa"/>
              <w:bottom w:w="155" w:type="dxa"/>
              <w:right w:w="100" w:type="dxa"/>
            </w:tcMar>
          </w:tcPr>
          <w:p w14:paraId="7478F314" w14:textId="77777777" w:rsidR="006550C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</w:tbl>
    <w:p w14:paraId="57E1C0E6" w14:textId="77777777" w:rsidR="006550C1" w:rsidRDefault="00000000">
      <w:pPr>
        <w:spacing w:after="40" w:line="283" w:lineRule="auto"/>
        <w:rPr>
          <w:lang w:eastAsia="ko-KR"/>
        </w:rPr>
      </w:pPr>
      <w:r>
        <w:rPr>
          <w:b/>
          <w:color w:val="477C78"/>
          <w:sz w:val="18"/>
          <w:lang w:eastAsia="ko-KR"/>
        </w:rPr>
        <w:t xml:space="preserve">03. </w:t>
      </w:r>
      <w:r>
        <w:rPr>
          <w:b/>
          <w:color w:val="477C78"/>
          <w:sz w:val="18"/>
          <w:lang w:eastAsia="ko-KR"/>
        </w:rPr>
        <w:t>누군가의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반응을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내가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실제로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확인한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사실보다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더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크게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해석했던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경험이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있다면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무엇이었나요</w:t>
      </w:r>
      <w:r>
        <w:rPr>
          <w:b/>
          <w:color w:val="477C78"/>
          <w:sz w:val="18"/>
          <w:lang w:eastAsia="ko-KR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6DBF30F0" w14:textId="77777777">
        <w:tc>
          <w:tcPr>
            <w:tcW w:w="10148" w:type="dxa"/>
            <w:shd w:val="clear" w:color="auto" w:fill="F7F8FA"/>
            <w:tcMar>
              <w:top w:w="155" w:type="dxa"/>
              <w:left w:w="100" w:type="dxa"/>
              <w:bottom w:w="155" w:type="dxa"/>
              <w:right w:w="100" w:type="dxa"/>
            </w:tcMar>
          </w:tcPr>
          <w:p w14:paraId="0AB21AEA" w14:textId="77777777" w:rsidR="006550C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</w:tbl>
    <w:p w14:paraId="5AC54E4A" w14:textId="77777777" w:rsidR="006550C1" w:rsidRDefault="00000000">
      <w:pPr>
        <w:spacing w:after="40" w:line="283" w:lineRule="auto"/>
        <w:rPr>
          <w:lang w:eastAsia="ko-KR"/>
        </w:rPr>
      </w:pPr>
      <w:r>
        <w:rPr>
          <w:b/>
          <w:color w:val="477C78"/>
          <w:sz w:val="18"/>
          <w:lang w:eastAsia="ko-KR"/>
        </w:rPr>
        <w:t xml:space="preserve">04. </w:t>
      </w:r>
      <w:r>
        <w:rPr>
          <w:b/>
          <w:color w:val="477C78"/>
          <w:sz w:val="18"/>
          <w:lang w:eastAsia="ko-KR"/>
        </w:rPr>
        <w:t>지금의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내가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미리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정해두고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싶은</w:t>
      </w:r>
      <w:r>
        <w:rPr>
          <w:b/>
          <w:color w:val="477C78"/>
          <w:sz w:val="18"/>
          <w:lang w:eastAsia="ko-KR"/>
        </w:rPr>
        <w:t xml:space="preserve"> “</w:t>
      </w:r>
      <w:r>
        <w:rPr>
          <w:b/>
          <w:color w:val="477C78"/>
          <w:sz w:val="18"/>
          <w:lang w:eastAsia="ko-KR"/>
        </w:rPr>
        <w:t>충분함의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기준</w:t>
      </w:r>
      <w:r>
        <w:rPr>
          <w:b/>
          <w:color w:val="477C78"/>
          <w:sz w:val="18"/>
          <w:lang w:eastAsia="ko-KR"/>
        </w:rPr>
        <w:t xml:space="preserve">” </w:t>
      </w:r>
      <w:r>
        <w:rPr>
          <w:b/>
          <w:color w:val="477C78"/>
          <w:sz w:val="18"/>
          <w:lang w:eastAsia="ko-KR"/>
        </w:rPr>
        <w:t>한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가지는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무엇인가요</w:t>
      </w:r>
      <w:r>
        <w:rPr>
          <w:b/>
          <w:color w:val="477C78"/>
          <w:sz w:val="18"/>
          <w:lang w:eastAsia="ko-KR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219EFD05" w14:textId="77777777">
        <w:tc>
          <w:tcPr>
            <w:tcW w:w="10148" w:type="dxa"/>
            <w:shd w:val="clear" w:color="auto" w:fill="F7F8FA"/>
            <w:tcMar>
              <w:top w:w="155" w:type="dxa"/>
              <w:left w:w="100" w:type="dxa"/>
              <w:bottom w:w="155" w:type="dxa"/>
              <w:right w:w="100" w:type="dxa"/>
            </w:tcMar>
          </w:tcPr>
          <w:p w14:paraId="5E594453" w14:textId="77777777" w:rsidR="006550C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</w:tbl>
    <w:p w14:paraId="6B5D6CA0" w14:textId="77777777" w:rsidR="006550C1" w:rsidRDefault="00000000">
      <w:pPr>
        <w:spacing w:after="40" w:line="283" w:lineRule="auto"/>
        <w:rPr>
          <w:lang w:eastAsia="ko-KR"/>
        </w:rPr>
      </w:pPr>
      <w:r>
        <w:rPr>
          <w:b/>
          <w:color w:val="477C78"/>
          <w:sz w:val="18"/>
          <w:lang w:eastAsia="ko-KR"/>
        </w:rPr>
        <w:t xml:space="preserve">05. </w:t>
      </w:r>
      <w:r>
        <w:rPr>
          <w:b/>
          <w:color w:val="477C78"/>
          <w:sz w:val="18"/>
          <w:lang w:eastAsia="ko-KR"/>
        </w:rPr>
        <w:t>지금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가장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연습해보고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싶은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새로운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선택지는</w:t>
      </w:r>
      <w:r>
        <w:rPr>
          <w:b/>
          <w:color w:val="477C78"/>
          <w:sz w:val="18"/>
          <w:lang w:eastAsia="ko-KR"/>
        </w:rPr>
        <w:t xml:space="preserve"> </w:t>
      </w:r>
      <w:r>
        <w:rPr>
          <w:b/>
          <w:color w:val="477C78"/>
          <w:sz w:val="18"/>
          <w:lang w:eastAsia="ko-KR"/>
        </w:rPr>
        <w:t>무엇인가요</w:t>
      </w:r>
      <w:r>
        <w:rPr>
          <w:b/>
          <w:color w:val="477C78"/>
          <w:sz w:val="18"/>
          <w:lang w:eastAsia="ko-KR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4A308EED" w14:textId="77777777">
        <w:tc>
          <w:tcPr>
            <w:tcW w:w="10148" w:type="dxa"/>
            <w:shd w:val="clear" w:color="auto" w:fill="F7F8FA"/>
            <w:tcMar>
              <w:top w:w="155" w:type="dxa"/>
              <w:left w:w="100" w:type="dxa"/>
              <w:bottom w:w="155" w:type="dxa"/>
              <w:right w:w="100" w:type="dxa"/>
            </w:tcMar>
          </w:tcPr>
          <w:p w14:paraId="7A1D1EB9" w14:textId="77777777" w:rsidR="006550C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</w:p>
        </w:tc>
      </w:tr>
    </w:tbl>
    <w:p w14:paraId="43E7ED58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891B3E" w14:textId="77777777" w:rsidR="006550C1" w:rsidRDefault="00000000">
      <w:pPr>
        <w:spacing w:after="40"/>
        <w:rPr>
          <w:lang w:eastAsia="ko-KR"/>
        </w:rPr>
      </w:pPr>
      <w:r>
        <w:rPr>
          <w:b/>
          <w:color w:val="477C78"/>
          <w:sz w:val="16"/>
          <w:lang w:eastAsia="ko-KR"/>
        </w:rPr>
        <w:lastRenderedPageBreak/>
        <w:t>44  |  CLOSE</w:t>
      </w:r>
    </w:p>
    <w:p w14:paraId="2DE6DDEF" w14:textId="77777777" w:rsidR="006550C1" w:rsidRDefault="00000000">
      <w:pPr>
        <w:spacing w:after="0"/>
        <w:rPr>
          <w:lang w:eastAsia="ko-KR"/>
        </w:rPr>
      </w:pPr>
      <w:r>
        <w:rPr>
          <w:b/>
          <w:color w:val="25364A"/>
          <w:sz w:val="36"/>
          <w:lang w:eastAsia="ko-KR"/>
        </w:rPr>
        <w:t>이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리포트를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오래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사용하는</w:t>
      </w:r>
      <w:r>
        <w:rPr>
          <w:b/>
          <w:color w:val="25364A"/>
          <w:sz w:val="36"/>
          <w:lang w:eastAsia="ko-KR"/>
        </w:rPr>
        <w:t xml:space="preserve"> </w:t>
      </w:r>
      <w:r>
        <w:rPr>
          <w:b/>
          <w:color w:val="25364A"/>
          <w:sz w:val="36"/>
          <w:lang w:eastAsia="ko-KR"/>
        </w:rPr>
        <w:t>방법</w:t>
      </w:r>
    </w:p>
    <w:p w14:paraId="0CDCED73" w14:textId="77777777" w:rsidR="006550C1" w:rsidRDefault="00000000">
      <w:pPr>
        <w:spacing w:after="140"/>
      </w:pPr>
      <w:r>
        <w:rPr>
          <w:b/>
          <w:color w:val="B58A4A"/>
          <w:sz w:val="17"/>
        </w:rPr>
        <w:t>HOW TO USE THIS REPORT OVER TIME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48"/>
      </w:tblGrid>
      <w:tr w:rsidR="006550C1" w14:paraId="6C360A6C" w14:textId="77777777">
        <w:tc>
          <w:tcPr>
            <w:tcW w:w="10148" w:type="dxa"/>
            <w:shd w:val="clear" w:color="auto" w:fill="25364A"/>
          </w:tcPr>
          <w:p w14:paraId="128DFD2B" w14:textId="77777777" w:rsidR="006550C1" w:rsidRDefault="006550C1"/>
        </w:tc>
      </w:tr>
    </w:tbl>
    <w:p w14:paraId="703ACD17" w14:textId="77777777" w:rsidR="006550C1" w:rsidRDefault="00000000">
      <w:pPr>
        <w:spacing w:after="120" w:line="283" w:lineRule="auto"/>
        <w:rPr>
          <w:lang w:eastAsia="ko-KR"/>
        </w:rPr>
      </w:pPr>
      <w:r>
        <w:rPr>
          <w:color w:val="263238"/>
          <w:lang w:eastAsia="ko-KR"/>
        </w:rPr>
        <w:t>SELF-LAYERS</w:t>
      </w:r>
      <w:r>
        <w:rPr>
          <w:color w:val="263238"/>
          <w:lang w:eastAsia="ko-KR"/>
        </w:rPr>
        <w:t>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번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읽고</w:t>
      </w:r>
      <w:r>
        <w:rPr>
          <w:color w:val="263238"/>
          <w:lang w:eastAsia="ko-KR"/>
        </w:rPr>
        <w:t xml:space="preserve"> “</w:t>
      </w:r>
      <w:r>
        <w:rPr>
          <w:color w:val="263238"/>
          <w:lang w:eastAsia="ko-KR"/>
        </w:rPr>
        <w:t>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성격은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이렇다</w:t>
      </w:r>
      <w:r>
        <w:rPr>
          <w:color w:val="263238"/>
          <w:lang w:eastAsia="ko-KR"/>
        </w:rPr>
        <w:t>”</w:t>
      </w:r>
      <w:r>
        <w:rPr>
          <w:color w:val="263238"/>
          <w:lang w:eastAsia="ko-KR"/>
        </w:rPr>
        <w:t>고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확정하기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결과지가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아닙니다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현재의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나를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이해하고</w:t>
      </w:r>
      <w:r>
        <w:rPr>
          <w:color w:val="263238"/>
          <w:lang w:eastAsia="ko-KR"/>
        </w:rPr>
        <w:t xml:space="preserve">, </w:t>
      </w:r>
      <w:r>
        <w:rPr>
          <w:color w:val="263238"/>
          <w:lang w:eastAsia="ko-KR"/>
        </w:rPr>
        <w:t>시간이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지나며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달라진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부분과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그대로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남아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있는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부분을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비교하기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위한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지도에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가깝습니다</w:t>
      </w:r>
      <w:r>
        <w:rPr>
          <w:color w:val="263238"/>
          <w:lang w:eastAsia="ko-KR"/>
        </w:rPr>
        <w:t xml:space="preserve">. </w:t>
      </w:r>
      <w:r>
        <w:rPr>
          <w:color w:val="263238"/>
          <w:lang w:eastAsia="ko-KR"/>
        </w:rPr>
        <w:t>결과를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정체성으로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붙잡기보다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선택을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관찰하는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도구로</w:t>
      </w:r>
      <w:r>
        <w:rPr>
          <w:color w:val="263238"/>
          <w:lang w:eastAsia="ko-KR"/>
        </w:rPr>
        <w:t xml:space="preserve"> </w:t>
      </w:r>
      <w:r>
        <w:rPr>
          <w:color w:val="263238"/>
          <w:lang w:eastAsia="ko-KR"/>
        </w:rPr>
        <w:t>사용해보세요</w:t>
      </w:r>
      <w:r>
        <w:rPr>
          <w:color w:val="263238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48"/>
      </w:tblGrid>
      <w:tr w:rsidR="006550C1" w14:paraId="0941F0CB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ADACEF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오늘</w:t>
            </w:r>
          </w:p>
          <w:p w14:paraId="57419019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맞는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고르기보다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유난히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마음이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움직인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</w:t>
            </w:r>
            <w:r>
              <w:rPr>
                <w:color w:val="263238"/>
                <w:sz w:val="17"/>
                <w:lang w:eastAsia="ko-KR"/>
              </w:rPr>
              <w:t xml:space="preserve"> 3</w:t>
            </w:r>
            <w:r>
              <w:rPr>
                <w:color w:val="263238"/>
                <w:sz w:val="17"/>
                <w:lang w:eastAsia="ko-KR"/>
              </w:rPr>
              <w:t>개에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표시합니다</w:t>
            </w:r>
            <w:r>
              <w:rPr>
                <w:color w:val="263238"/>
                <w:sz w:val="17"/>
                <w:lang w:eastAsia="ko-KR"/>
              </w:rPr>
              <w:t>. “</w:t>
            </w:r>
            <w:r>
              <w:rPr>
                <w:color w:val="263238"/>
                <w:sz w:val="17"/>
                <w:lang w:eastAsia="ko-KR"/>
              </w:rPr>
              <w:t>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남았지</w:t>
            </w:r>
            <w:r>
              <w:rPr>
                <w:color w:val="263238"/>
                <w:sz w:val="17"/>
                <w:lang w:eastAsia="ko-KR"/>
              </w:rPr>
              <w:t>?”</w:t>
            </w:r>
            <w:r>
              <w:rPr>
                <w:color w:val="263238"/>
                <w:sz w:val="17"/>
                <w:lang w:eastAsia="ko-KR"/>
              </w:rPr>
              <w:t>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짧게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적어보세요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7400D7F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1BF49D4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1</w:t>
            </w:r>
            <w:r>
              <w:rPr>
                <w:b/>
                <w:color w:val="477C78"/>
                <w:sz w:val="18"/>
                <w:lang w:eastAsia="ko-KR"/>
              </w:rPr>
              <w:t>주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뒤</w:t>
            </w:r>
          </w:p>
          <w:p w14:paraId="628018B0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성장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과제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중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가지만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골라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행동으로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실험합니다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결과보다</w:t>
            </w:r>
            <w:r>
              <w:rPr>
                <w:color w:val="263238"/>
                <w:sz w:val="17"/>
                <w:lang w:eastAsia="ko-KR"/>
              </w:rPr>
              <w:t xml:space="preserve"> “</w:t>
            </w:r>
            <w:r>
              <w:rPr>
                <w:color w:val="263238"/>
                <w:sz w:val="17"/>
                <w:lang w:eastAsia="ko-KR"/>
              </w:rPr>
              <w:t>익숙한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반응과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달랐는지</w:t>
            </w:r>
            <w:r>
              <w:rPr>
                <w:color w:val="263238"/>
                <w:sz w:val="17"/>
                <w:lang w:eastAsia="ko-KR"/>
              </w:rPr>
              <w:t>”</w:t>
            </w:r>
            <w:proofErr w:type="spellStart"/>
            <w:r>
              <w:rPr>
                <w:color w:val="263238"/>
                <w:sz w:val="17"/>
                <w:lang w:eastAsia="ko-KR"/>
              </w:rPr>
              <w:t>를</w:t>
            </w:r>
            <w:proofErr w:type="spellEnd"/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2EA15783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F52C11E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1</w:t>
            </w:r>
            <w:r>
              <w:rPr>
                <w:b/>
                <w:color w:val="477C78"/>
                <w:sz w:val="18"/>
                <w:lang w:eastAsia="ko-KR"/>
              </w:rPr>
              <w:t>개월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뒤</w:t>
            </w:r>
          </w:p>
          <w:p w14:paraId="44C758AA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압박이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커질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때의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초기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신호를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읽고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실제로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가장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먼저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나타나는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신호가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무엇인지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수정해보세요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49E40DD4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7EA709B0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3-6</w:t>
            </w:r>
            <w:r>
              <w:rPr>
                <w:b/>
                <w:color w:val="477C78"/>
                <w:sz w:val="18"/>
                <w:lang w:eastAsia="ko-KR"/>
              </w:rPr>
              <w:t>개월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뒤</w:t>
            </w:r>
          </w:p>
          <w:p w14:paraId="692BA19E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같은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상황에서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선택의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달라졌는지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살펴봅니다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점수가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바뀌지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않아도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사용하는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방식이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달라졌다면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그것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역시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성장입니다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  <w:tr w:rsidR="006550C1" w14:paraId="6B6012BE" w14:textId="77777777">
        <w:trPr>
          <w:jc w:val="center"/>
        </w:trPr>
        <w:tc>
          <w:tcPr>
            <w:tcW w:w="10148" w:type="dxa"/>
            <w:shd w:val="clear" w:color="auto" w:fill="F7F8FA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4CF35947" w14:textId="77777777" w:rsidR="006550C1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color w:val="477C78"/>
                <w:sz w:val="18"/>
                <w:lang w:eastAsia="ko-KR"/>
              </w:rPr>
              <w:t>중요한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변화가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있을</w:t>
            </w:r>
            <w:r>
              <w:rPr>
                <w:b/>
                <w:color w:val="477C78"/>
                <w:sz w:val="18"/>
                <w:lang w:eastAsia="ko-KR"/>
              </w:rPr>
              <w:t xml:space="preserve"> </w:t>
            </w:r>
            <w:r>
              <w:rPr>
                <w:b/>
                <w:color w:val="477C78"/>
                <w:sz w:val="18"/>
                <w:lang w:eastAsia="ko-KR"/>
              </w:rPr>
              <w:t>때</w:t>
            </w:r>
          </w:p>
          <w:p w14:paraId="2EB4DBC6" w14:textId="77777777" w:rsidR="006550C1" w:rsidRDefault="00000000">
            <w:pPr>
              <w:spacing w:line="269" w:lineRule="auto"/>
              <w:rPr>
                <w:lang w:eastAsia="ko-KR"/>
              </w:rPr>
            </w:pPr>
            <w:r>
              <w:rPr>
                <w:color w:val="263238"/>
                <w:sz w:val="17"/>
                <w:lang w:eastAsia="ko-KR"/>
              </w:rPr>
              <w:t>직장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관계</w:t>
            </w:r>
            <w:r>
              <w:rPr>
                <w:color w:val="263238"/>
                <w:sz w:val="17"/>
                <w:lang w:eastAsia="ko-KR"/>
              </w:rPr>
              <w:t>·</w:t>
            </w:r>
            <w:r>
              <w:rPr>
                <w:color w:val="263238"/>
                <w:sz w:val="17"/>
                <w:lang w:eastAsia="ko-KR"/>
              </w:rPr>
              <w:t>진로가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크게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바뀌었다면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리포트를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다시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읽어보세요</w:t>
            </w:r>
            <w:r>
              <w:rPr>
                <w:color w:val="263238"/>
                <w:sz w:val="17"/>
                <w:lang w:eastAsia="ko-KR"/>
              </w:rPr>
              <w:t xml:space="preserve">. </w:t>
            </w:r>
            <w:r>
              <w:rPr>
                <w:color w:val="263238"/>
                <w:sz w:val="17"/>
                <w:lang w:eastAsia="ko-KR"/>
              </w:rPr>
              <w:t>이전에는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맞지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문장이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새롭게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이해되거나</w:t>
            </w:r>
            <w:r>
              <w:rPr>
                <w:color w:val="263238"/>
                <w:sz w:val="17"/>
                <w:lang w:eastAsia="ko-KR"/>
              </w:rPr>
              <w:t xml:space="preserve">, </w:t>
            </w:r>
            <w:r>
              <w:rPr>
                <w:color w:val="263238"/>
                <w:sz w:val="17"/>
                <w:lang w:eastAsia="ko-KR"/>
              </w:rPr>
              <w:t>반대로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이상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맞지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않는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설명이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생길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수</w:t>
            </w:r>
            <w:r>
              <w:rPr>
                <w:color w:val="263238"/>
                <w:sz w:val="17"/>
                <w:lang w:eastAsia="ko-KR"/>
              </w:rPr>
              <w:t xml:space="preserve"> </w:t>
            </w:r>
            <w:r>
              <w:rPr>
                <w:color w:val="263238"/>
                <w:sz w:val="17"/>
                <w:lang w:eastAsia="ko-KR"/>
              </w:rPr>
              <w:t>있습니다</w:t>
            </w:r>
            <w:r>
              <w:rPr>
                <w:color w:val="263238"/>
                <w:sz w:val="17"/>
                <w:lang w:eastAsia="ko-KR"/>
              </w:rPr>
              <w:t>.</w:t>
            </w:r>
          </w:p>
        </w:tc>
      </w:tr>
    </w:tbl>
    <w:p w14:paraId="5FBBFEBA" w14:textId="77777777" w:rsidR="006550C1" w:rsidRDefault="006550C1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6550C1" w14:paraId="009CF5D9" w14:textId="77777777">
        <w:trPr>
          <w:jc w:val="center"/>
        </w:trPr>
        <w:tc>
          <w:tcPr>
            <w:tcW w:w="10148" w:type="dxa"/>
            <w:shd w:val="clear" w:color="auto" w:fill="F3EF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4A282194" w14:textId="77777777" w:rsidR="006550C1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color w:val="25364A"/>
                <w:sz w:val="24"/>
                <w:lang w:eastAsia="ko-KR"/>
              </w:rPr>
              <w:t>이해한다는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것은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나를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고정하는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일이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아니라</w:t>
            </w:r>
            <w:r>
              <w:rPr>
                <w:b/>
                <w:color w:val="25364A"/>
                <w:sz w:val="24"/>
                <w:lang w:eastAsia="ko-KR"/>
              </w:rPr>
              <w:t>,</w:t>
            </w:r>
            <w:r>
              <w:rPr>
                <w:b/>
                <w:color w:val="25364A"/>
                <w:sz w:val="24"/>
                <w:lang w:eastAsia="ko-KR"/>
              </w:rPr>
              <w:br/>
            </w:r>
            <w:r>
              <w:rPr>
                <w:b/>
                <w:color w:val="25364A"/>
                <w:sz w:val="24"/>
                <w:lang w:eastAsia="ko-KR"/>
              </w:rPr>
              <w:t>내가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선택할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수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있는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여지를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넓히는</w:t>
            </w:r>
            <w:r>
              <w:rPr>
                <w:b/>
                <w:color w:val="25364A"/>
                <w:sz w:val="24"/>
                <w:lang w:eastAsia="ko-KR"/>
              </w:rPr>
              <w:t xml:space="preserve"> </w:t>
            </w:r>
            <w:r>
              <w:rPr>
                <w:b/>
                <w:color w:val="25364A"/>
                <w:sz w:val="24"/>
                <w:lang w:eastAsia="ko-KR"/>
              </w:rPr>
              <w:t>일입니다</w:t>
            </w:r>
            <w:r>
              <w:rPr>
                <w:b/>
                <w:color w:val="25364A"/>
                <w:sz w:val="24"/>
                <w:lang w:eastAsia="ko-KR"/>
              </w:rPr>
              <w:t>.</w:t>
            </w:r>
          </w:p>
        </w:tc>
      </w:tr>
    </w:tbl>
    <w:p w14:paraId="20903976" w14:textId="77777777" w:rsidR="006550C1" w:rsidRDefault="006550C1">
      <w:pPr>
        <w:spacing w:after="20"/>
        <w:rPr>
          <w:lang w:eastAsia="ko-KR"/>
        </w:rPr>
      </w:pPr>
    </w:p>
    <w:p w14:paraId="57F91D1D" w14:textId="77777777" w:rsidR="006550C1" w:rsidRDefault="00000000">
      <w:pPr>
        <w:spacing w:after="0" w:line="283" w:lineRule="auto"/>
        <w:rPr>
          <w:lang w:eastAsia="ko-KR"/>
        </w:rPr>
      </w:pPr>
      <w:r>
        <w:rPr>
          <w:color w:val="6F7882"/>
          <w:sz w:val="16"/>
          <w:lang w:eastAsia="ko-KR"/>
        </w:rPr>
        <w:t xml:space="preserve">※ </w:t>
      </w:r>
      <w:r>
        <w:rPr>
          <w:color w:val="6F7882"/>
          <w:sz w:val="16"/>
          <w:lang w:eastAsia="ko-KR"/>
        </w:rPr>
        <w:t>본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샘플은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서비스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기획을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위한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가상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결과입니다</w:t>
      </w:r>
      <w:r>
        <w:rPr>
          <w:color w:val="6F7882"/>
          <w:sz w:val="16"/>
          <w:lang w:eastAsia="ko-KR"/>
        </w:rPr>
        <w:t xml:space="preserve">. </w:t>
      </w:r>
      <w:r>
        <w:rPr>
          <w:color w:val="6F7882"/>
          <w:sz w:val="16"/>
          <w:lang w:eastAsia="ko-KR"/>
        </w:rPr>
        <w:t>실제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서비스에서는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응답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점수와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교차분석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결과에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따라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문장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강도와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내용이</w:t>
      </w:r>
      <w:r>
        <w:rPr>
          <w:color w:val="6F7882"/>
          <w:sz w:val="16"/>
          <w:lang w:eastAsia="ko-KR"/>
        </w:rPr>
        <w:t xml:space="preserve"> </w:t>
      </w:r>
      <w:r>
        <w:rPr>
          <w:color w:val="6F7882"/>
          <w:sz w:val="16"/>
          <w:lang w:eastAsia="ko-KR"/>
        </w:rPr>
        <w:t>달라집니다</w:t>
      </w:r>
      <w:r>
        <w:rPr>
          <w:color w:val="6F7882"/>
          <w:sz w:val="16"/>
          <w:lang w:eastAsia="ko-KR"/>
        </w:rPr>
        <w:t>.</w:t>
      </w:r>
    </w:p>
    <w:p w14:paraId="0ADEBE30" w14:textId="77777777" w:rsidR="006550C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32EEBD" w14:textId="77777777" w:rsidR="006550C1" w:rsidRDefault="00000000">
      <w:pPr>
        <w:spacing w:before="1600"/>
        <w:jc w:val="center"/>
        <w:rPr>
          <w:lang w:eastAsia="ko-KR"/>
        </w:rPr>
      </w:pPr>
      <w:r>
        <w:rPr>
          <w:b/>
          <w:color w:val="25364A"/>
          <w:sz w:val="54"/>
          <w:lang w:eastAsia="ko-KR"/>
        </w:rPr>
        <w:lastRenderedPageBreak/>
        <w:t>SELF-LAYERS</w:t>
      </w:r>
    </w:p>
    <w:p w14:paraId="22FD7E16" w14:textId="77777777" w:rsidR="006550C1" w:rsidRDefault="00000000">
      <w:pPr>
        <w:jc w:val="center"/>
        <w:rPr>
          <w:lang w:eastAsia="ko-KR"/>
        </w:rPr>
      </w:pPr>
      <w:r>
        <w:rPr>
          <w:b/>
          <w:color w:val="477C78"/>
          <w:sz w:val="30"/>
          <w:lang w:eastAsia="ko-KR"/>
        </w:rPr>
        <w:t>나를</w:t>
      </w:r>
      <w:r>
        <w:rPr>
          <w:b/>
          <w:color w:val="477C78"/>
          <w:sz w:val="30"/>
          <w:lang w:eastAsia="ko-KR"/>
        </w:rPr>
        <w:t xml:space="preserve"> </w:t>
      </w:r>
      <w:r>
        <w:rPr>
          <w:b/>
          <w:color w:val="477C78"/>
          <w:sz w:val="30"/>
          <w:lang w:eastAsia="ko-KR"/>
        </w:rPr>
        <w:t>하나의</w:t>
      </w:r>
      <w:r>
        <w:rPr>
          <w:b/>
          <w:color w:val="477C78"/>
          <w:sz w:val="30"/>
          <w:lang w:eastAsia="ko-KR"/>
        </w:rPr>
        <w:t xml:space="preserve"> </w:t>
      </w:r>
      <w:r>
        <w:rPr>
          <w:b/>
          <w:color w:val="477C78"/>
          <w:sz w:val="30"/>
          <w:lang w:eastAsia="ko-KR"/>
        </w:rPr>
        <w:t>유형으로</w:t>
      </w:r>
      <w:r>
        <w:rPr>
          <w:b/>
          <w:color w:val="477C78"/>
          <w:sz w:val="30"/>
          <w:lang w:eastAsia="ko-KR"/>
        </w:rPr>
        <w:t xml:space="preserve"> </w:t>
      </w:r>
      <w:r>
        <w:rPr>
          <w:b/>
          <w:color w:val="477C78"/>
          <w:sz w:val="30"/>
          <w:lang w:eastAsia="ko-KR"/>
        </w:rPr>
        <w:t>정의하지</w:t>
      </w:r>
      <w:r>
        <w:rPr>
          <w:b/>
          <w:color w:val="477C78"/>
          <w:sz w:val="30"/>
          <w:lang w:eastAsia="ko-KR"/>
        </w:rPr>
        <w:t xml:space="preserve"> </w:t>
      </w:r>
      <w:r>
        <w:rPr>
          <w:b/>
          <w:color w:val="477C78"/>
          <w:sz w:val="30"/>
          <w:lang w:eastAsia="ko-KR"/>
        </w:rPr>
        <w:t>않습니다</w:t>
      </w:r>
      <w:r>
        <w:rPr>
          <w:b/>
          <w:color w:val="477C78"/>
          <w:sz w:val="30"/>
          <w:lang w:eastAsia="ko-KR"/>
        </w:rPr>
        <w:t>.</w:t>
      </w:r>
    </w:p>
    <w:p w14:paraId="71DAD906" w14:textId="77777777" w:rsidR="006550C1" w:rsidRDefault="00000000">
      <w:pPr>
        <w:spacing w:before="560" w:line="360" w:lineRule="auto"/>
        <w:jc w:val="center"/>
        <w:rPr>
          <w:lang w:eastAsia="ko-KR"/>
        </w:rPr>
      </w:pPr>
      <w:r>
        <w:rPr>
          <w:b/>
          <w:color w:val="25364A"/>
          <w:sz w:val="32"/>
          <w:lang w:eastAsia="ko-KR"/>
        </w:rPr>
        <w:t>당신을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이해하는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목적은</w:t>
      </w:r>
      <w:r>
        <w:rPr>
          <w:b/>
          <w:color w:val="25364A"/>
          <w:sz w:val="32"/>
          <w:lang w:eastAsia="ko-KR"/>
        </w:rPr>
        <w:br/>
      </w:r>
      <w:r>
        <w:rPr>
          <w:b/>
          <w:color w:val="25364A"/>
          <w:sz w:val="32"/>
          <w:lang w:eastAsia="ko-KR"/>
        </w:rPr>
        <w:t>더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나은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사람이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되기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위해서만은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아닙니다</w:t>
      </w:r>
      <w:r>
        <w:rPr>
          <w:b/>
          <w:color w:val="25364A"/>
          <w:sz w:val="32"/>
          <w:lang w:eastAsia="ko-KR"/>
        </w:rPr>
        <w:t>.</w:t>
      </w:r>
      <w:r>
        <w:rPr>
          <w:b/>
          <w:color w:val="25364A"/>
          <w:sz w:val="32"/>
          <w:lang w:eastAsia="ko-KR"/>
        </w:rPr>
        <w:br/>
      </w:r>
      <w:r>
        <w:rPr>
          <w:b/>
          <w:color w:val="25364A"/>
          <w:sz w:val="32"/>
          <w:lang w:eastAsia="ko-KR"/>
        </w:rPr>
        <w:t>때로는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지금까지의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나를</w:t>
      </w:r>
      <w:r>
        <w:rPr>
          <w:b/>
          <w:color w:val="25364A"/>
          <w:sz w:val="32"/>
          <w:lang w:eastAsia="ko-KR"/>
        </w:rPr>
        <w:br/>
      </w:r>
      <w:r>
        <w:rPr>
          <w:b/>
          <w:color w:val="25364A"/>
          <w:sz w:val="32"/>
          <w:lang w:eastAsia="ko-KR"/>
        </w:rPr>
        <w:t>조금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덜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오해하기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위해서이기도</w:t>
      </w:r>
      <w:r>
        <w:rPr>
          <w:b/>
          <w:color w:val="25364A"/>
          <w:sz w:val="32"/>
          <w:lang w:eastAsia="ko-KR"/>
        </w:rPr>
        <w:t xml:space="preserve"> </w:t>
      </w:r>
      <w:r>
        <w:rPr>
          <w:b/>
          <w:color w:val="25364A"/>
          <w:sz w:val="32"/>
          <w:lang w:eastAsia="ko-KR"/>
        </w:rPr>
        <w:t>합니다</w:t>
      </w:r>
      <w:r>
        <w:rPr>
          <w:b/>
          <w:color w:val="25364A"/>
          <w:sz w:val="32"/>
          <w:lang w:eastAsia="ko-KR"/>
        </w:rPr>
        <w:t>.</w:t>
      </w:r>
    </w:p>
    <w:p w14:paraId="73C49C82" w14:textId="77777777" w:rsidR="006550C1" w:rsidRDefault="00000000">
      <w:pPr>
        <w:spacing w:before="600"/>
        <w:jc w:val="center"/>
      </w:pPr>
      <w:r>
        <w:rPr>
          <w:color w:val="6F7882"/>
          <w:sz w:val="15"/>
        </w:rPr>
        <w:t>SELF-LAYERS · SAMPLE REPORT · TEXT FINAL V0.6</w:t>
      </w:r>
    </w:p>
    <w:p w14:paraId="58B525A1" w14:textId="77777777" w:rsidR="006550C1" w:rsidRDefault="00000000">
      <w:pPr>
        <w:jc w:val="center"/>
        <w:rPr>
          <w:lang w:eastAsia="ko-KR"/>
        </w:rPr>
      </w:pPr>
      <w:r>
        <w:rPr>
          <w:color w:val="6F7882"/>
          <w:sz w:val="14"/>
          <w:lang w:eastAsia="ko-KR"/>
        </w:rPr>
        <w:t>본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샘플은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자기이해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리포트의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문구</w:t>
      </w:r>
      <w:r>
        <w:rPr>
          <w:color w:val="6F7882"/>
          <w:sz w:val="14"/>
          <w:lang w:eastAsia="ko-KR"/>
        </w:rPr>
        <w:t>·</w:t>
      </w:r>
      <w:r>
        <w:rPr>
          <w:color w:val="6F7882"/>
          <w:sz w:val="14"/>
          <w:lang w:eastAsia="ko-KR"/>
        </w:rPr>
        <w:t>구조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검토를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위한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가상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결과이며</w:t>
      </w:r>
      <w:r>
        <w:rPr>
          <w:color w:val="6F7882"/>
          <w:sz w:val="14"/>
          <w:lang w:eastAsia="ko-KR"/>
        </w:rPr>
        <w:t xml:space="preserve">, </w:t>
      </w:r>
      <w:r>
        <w:rPr>
          <w:color w:val="6F7882"/>
          <w:sz w:val="14"/>
          <w:lang w:eastAsia="ko-KR"/>
        </w:rPr>
        <w:t>의학적</w:t>
      </w:r>
      <w:r>
        <w:rPr>
          <w:color w:val="6F7882"/>
          <w:sz w:val="14"/>
          <w:lang w:eastAsia="ko-KR"/>
        </w:rPr>
        <w:t>·</w:t>
      </w:r>
      <w:r>
        <w:rPr>
          <w:color w:val="6F7882"/>
          <w:sz w:val="14"/>
          <w:lang w:eastAsia="ko-KR"/>
        </w:rPr>
        <w:t>임상적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진단을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제공하지</w:t>
      </w:r>
      <w:r>
        <w:rPr>
          <w:color w:val="6F7882"/>
          <w:sz w:val="14"/>
          <w:lang w:eastAsia="ko-KR"/>
        </w:rPr>
        <w:t xml:space="preserve"> </w:t>
      </w:r>
      <w:r>
        <w:rPr>
          <w:color w:val="6F7882"/>
          <w:sz w:val="14"/>
          <w:lang w:eastAsia="ko-KR"/>
        </w:rPr>
        <w:t>않습니다</w:t>
      </w:r>
      <w:r>
        <w:rPr>
          <w:color w:val="6F7882"/>
          <w:sz w:val="14"/>
          <w:lang w:eastAsia="ko-KR"/>
        </w:rPr>
        <w:t>.</w:t>
      </w:r>
    </w:p>
    <w:sectPr w:rsidR="006550C1" w:rsidSect="00034616">
      <w:headerReference w:type="default" r:id="rId8"/>
      <w:footerReference w:type="default" r:id="rId9"/>
      <w:pgSz w:w="11906" w:h="16838"/>
      <w:pgMar w:top="765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5068A" w14:textId="77777777" w:rsidR="00FF5A61" w:rsidRDefault="00FF5A61">
      <w:pPr>
        <w:spacing w:after="0" w:line="240" w:lineRule="auto"/>
      </w:pPr>
      <w:r>
        <w:separator/>
      </w:r>
    </w:p>
  </w:endnote>
  <w:endnote w:type="continuationSeparator" w:id="0">
    <w:p w14:paraId="5AD22778" w14:textId="77777777" w:rsidR="00FF5A61" w:rsidRDefault="00FF5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erif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5CFF" w14:textId="77777777" w:rsidR="006550C1" w:rsidRDefault="00000000">
    <w:pPr>
      <w:pStyle w:val="a6"/>
      <w:jc w:val="center"/>
    </w:pPr>
    <w:r>
      <w:rPr>
        <w:color w:val="6F7882"/>
        <w:sz w:val="14"/>
      </w:rPr>
      <w:t>SELF-LAYERS  |  SAMPLE REPORT · TEXT FINAL V0.6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8A6FE" w14:textId="77777777" w:rsidR="00FF5A61" w:rsidRDefault="00FF5A61">
      <w:pPr>
        <w:spacing w:after="0" w:line="240" w:lineRule="auto"/>
      </w:pPr>
      <w:r>
        <w:separator/>
      </w:r>
    </w:p>
  </w:footnote>
  <w:footnote w:type="continuationSeparator" w:id="0">
    <w:p w14:paraId="74869927" w14:textId="77777777" w:rsidR="00FF5A61" w:rsidRDefault="00FF5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A65A4" w14:textId="77777777" w:rsidR="006550C1" w:rsidRDefault="00000000">
    <w:pPr>
      <w:pStyle w:val="a5"/>
      <w:jc w:val="right"/>
    </w:pPr>
    <w:r>
      <w:rPr>
        <w:b/>
        <w:color w:val="6F7882"/>
        <w:sz w:val="14"/>
      </w:rPr>
      <w:t>SELF-LAYERS · DEEP SELF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849515">
    <w:abstractNumId w:val="8"/>
  </w:num>
  <w:num w:numId="2" w16cid:durableId="2018649036">
    <w:abstractNumId w:val="6"/>
  </w:num>
  <w:num w:numId="3" w16cid:durableId="1096442526">
    <w:abstractNumId w:val="5"/>
  </w:num>
  <w:num w:numId="4" w16cid:durableId="1116871087">
    <w:abstractNumId w:val="4"/>
  </w:num>
  <w:num w:numId="5" w16cid:durableId="1813477238">
    <w:abstractNumId w:val="7"/>
  </w:num>
  <w:num w:numId="6" w16cid:durableId="2008753325">
    <w:abstractNumId w:val="3"/>
  </w:num>
  <w:num w:numId="7" w16cid:durableId="505484023">
    <w:abstractNumId w:val="2"/>
  </w:num>
  <w:num w:numId="8" w16cid:durableId="1274560560">
    <w:abstractNumId w:val="1"/>
  </w:num>
  <w:num w:numId="9" w16cid:durableId="125154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364"/>
    <w:rsid w:val="0029639D"/>
    <w:rsid w:val="00326F90"/>
    <w:rsid w:val="004378EB"/>
    <w:rsid w:val="004966D5"/>
    <w:rsid w:val="006550C1"/>
    <w:rsid w:val="007260AB"/>
    <w:rsid w:val="0073415B"/>
    <w:rsid w:val="007873E3"/>
    <w:rsid w:val="00AA1D8D"/>
    <w:rsid w:val="00B47730"/>
    <w:rsid w:val="00B55076"/>
    <w:rsid w:val="00B864C3"/>
    <w:rsid w:val="00C94B3C"/>
    <w:rsid w:val="00CB0664"/>
    <w:rsid w:val="00CD17D5"/>
    <w:rsid w:val="00FC693F"/>
    <w:rsid w:val="00FF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1D30D"/>
  <w14:defaultImageDpi w14:val="300"/>
  <w15:docId w15:val="{4ED3D078-559A-4CF7-A926-F4DC9C1C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Noto Sans CJK KR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45</Pages>
  <Words>4900</Words>
  <Characters>27935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수경 황</cp:lastModifiedBy>
  <cp:revision>10</cp:revision>
  <dcterms:created xsi:type="dcterms:W3CDTF">2026-09-15T12:37:00Z</dcterms:created>
  <dcterms:modified xsi:type="dcterms:W3CDTF">2026-09-15T12:52:00Z</dcterms:modified>
  <cp:category/>
</cp:coreProperties>
</file>